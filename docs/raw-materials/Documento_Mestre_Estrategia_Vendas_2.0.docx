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8A2BE2"/>
          <w:sz w:val="56"/>
        </w:rPr>
        <w:t>DOCUMENTO MESTRE</w:t>
      </w:r>
    </w:p>
    <w:p>
      <w:pPr>
        <w:jc w:val="center"/>
      </w:pPr>
      <w:r>
        <w:rPr>
          <w:b/>
          <w:color w:val="8A2BE2"/>
          <w:sz w:val="56"/>
        </w:rPr>
        <w:t>ESTRATÉGIA E VENDAS 2.0</w:t>
      </w:r>
    </w:p>
    <w:p/>
    <w:p>
      <w:pPr>
        <w:jc w:val="center"/>
      </w:pPr>
      <w:r>
        <w:rPr>
          <w:color w:val="646464"/>
          <w:sz w:val="28"/>
        </w:rPr>
        <w:t>Escritório Licenciado Pareto</w:t>
      </w:r>
    </w:p>
    <w:p>
      <w:pPr>
        <w:jc w:val="center"/>
      </w:pPr>
      <w:r>
        <w:rPr>
          <w:color w:val="787878"/>
          <w:sz w:val="24"/>
        </w:rPr>
        <w:t>Especialização: Agentes de IA Conectados (WhatsApp + CRM)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EFE7FF"/>
          </w:tcPr>
          <w:p>
            <w:r>
              <w:rPr>
                <w:b/>
                <w:color w:val="4B0082"/>
                <w:sz w:val="22"/>
              </w:rPr>
              <w:t>📋 SOBRE ESTE DOCUMENTO</w:t>
            </w:r>
          </w:p>
          <w:p>
            <w:r>
              <w:rPr>
                <w:sz w:val="20"/>
              </w:rPr>
              <w:t>Este é o documento mestre consolidado do projeto de abertura do Escritório Licenciado Pareto.</w:t>
              <w:br/>
              <w:t>Ele serve como "segundo cérebro" - qualquer pessoa ou IA pode entender o projeto e executar os próximos passos.</w:t>
              <w:br/>
              <w:br/>
              <w:t>Estrutura:</w:t>
              <w:br/>
              <w:t>• SEÇÃO A (0-10): Relatório Master - Estratégia, Mercado, Financeiro, Operações</w:t>
              <w:br/>
              <w:t>• SEÇÃO B (V1-V8): Dossiê de Vendas - Ferramentas práticas para fechar as 2 primeiras vendas</w:t>
              <w:br/>
              <w:br/>
              <w:t>Versão: 2.0 | Data Base: Janeiro 2025 | Status: Pré-operacional</w:t>
            </w:r>
          </w:p>
        </w:tc>
      </w:tr>
    </w:tbl>
    <w:p/>
    <w:p>
      <w:r>
        <w:br w:type="page"/>
      </w:r>
    </w:p>
    <w:p>
      <w:r>
        <w:rPr>
          <w:b/>
          <w:color w:val="4B0082"/>
          <w:sz w:val="36"/>
        </w:rPr>
        <w:t>═══════════════════════════════════════</w:t>
      </w:r>
    </w:p>
    <w:p>
      <w:r>
        <w:rPr>
          <w:b/>
          <w:color w:val="4B0082"/>
          <w:sz w:val="36"/>
        </w:rPr>
        <w:t>SEÇÃO A) RELATÓRIO MASTER</w:t>
      </w:r>
    </w:p>
    <w:p>
      <w:r>
        <w:rPr>
          <w:b/>
          <w:color w:val="4B0082"/>
          <w:sz w:val="36"/>
        </w:rPr>
        <w:t>═══════════════════════════════════════</w:t>
      </w:r>
    </w:p>
    <w:p/>
    <w:p>
      <w:r>
        <w:rPr>
          <w:b/>
          <w:color w:val="4B0082"/>
          <w:sz w:val="36"/>
        </w:rPr>
        <w:t>0) RESUMO EXECUTIVO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EFE7FF"/>
          </w:tcPr>
          <w:p>
            <w:r>
              <w:rPr>
                <w:b/>
                <w:color w:val="4B0082"/>
                <w:sz w:val="22"/>
              </w:rPr>
              <w:t>🎯 O NEGÓCIO EM 30 SEGUNDOS</w:t>
            </w:r>
          </w:p>
          <w:p>
            <w:r>
              <w:rPr>
                <w:sz w:val="20"/>
              </w:rPr>
              <w:t>O QUE É: Escritório Licenciado Pareto especializado em Agentes de IA para WhatsApp integrados a CRM.</w:t>
              <w:br/>
              <w:br/>
              <w:t>PARA QUEM: PMEs de Saúde/Bem-Estar (clínicas, estética, dermatologia) e Educação (escolas, cursos).</w:t>
              <w:br/>
              <w:br/>
              <w:t>POR QUE AGORA: 63% das empresas querem automação de atendimento mas não têm solução estruturada. Gap massivo entre demanda e implementação real.</w:t>
              <w:br/>
              <w:br/>
              <w:t>DIFERENCIAL: Une visão de "Revenue Marketing" (foco em conversão) + Entrega técnica Pareto (managed service). Não vende chatbot, vende operação funcionando.</w:t>
              <w:br/>
              <w:br/>
              <w:t>COMO MONETIZA: Setup (R$ 8-12k) + Manutenção mensal (R$ 1.200-2.000).</w:t>
              <w:br/>
              <w:br/>
              <w:t>RESTRIÇÕES: Sem anúncios até 2 vendas. Equipe de 2 pessoas. Pró-labore mínimo R$ 5k.</w:t>
            </w:r>
          </w:p>
        </w:tc>
      </w:tr>
    </w:tbl>
    <w:p/>
    <w:p>
      <w:r>
        <w:rPr>
          <w:b/>
          <w:color w:val="3C3C3C"/>
          <w:sz w:val="28"/>
        </w:rPr>
        <w:t>5 PRIORIDADES IMEDIATAS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D8BFD8"/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2484"/>
            <w:shd w:val="clear" w:color="auto" w:fill="D8BFD8"/>
          </w:tcPr>
          <w:p>
            <w:r>
              <w:rPr>
                <w:b/>
                <w:sz w:val="20"/>
              </w:rPr>
              <w:t>Prioridade</w:t>
            </w:r>
          </w:p>
        </w:tc>
        <w:tc>
          <w:tcPr>
            <w:tcW w:type="dxa" w:w="2484"/>
            <w:shd w:val="clear" w:color="auto" w:fill="D8BFD8"/>
          </w:tcPr>
          <w:p>
            <w:r>
              <w:rPr>
                <w:b/>
                <w:sz w:val="20"/>
              </w:rPr>
              <w:t>Importância</w:t>
            </w:r>
          </w:p>
        </w:tc>
        <w:tc>
          <w:tcPr>
            <w:tcW w:type="dxa" w:w="2484"/>
            <w:shd w:val="clear" w:color="auto" w:fill="D8BFD8"/>
          </w:tcPr>
          <w:p>
            <w:r>
              <w:rPr>
                <w:b/>
                <w:sz w:val="20"/>
              </w:rPr>
              <w:t>Tags</w:t>
            </w:r>
          </w:p>
        </w:tc>
      </w:tr>
      <w:tr>
        <w:tc>
          <w:tcPr>
            <w:tcW w:type="dxa" w:w="248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  <w:t>Fechar 2 vendas via rede de contatos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  <w:t>ALTA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  <w:t>Vendas, Validação</w:t>
            </w:r>
          </w:p>
        </w:tc>
      </w:tr>
      <w:tr>
        <w:tc>
          <w:tcPr>
            <w:tcW w:type="dxa" w:w="2484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  <w:t>Assinar contrato de licenciamento Pareto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  <w:t>ALTA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  <w:t>Jurídico, Operação</w:t>
            </w:r>
          </w:p>
        </w:tc>
      </w:tr>
      <w:tr>
        <w:tc>
          <w:tcPr>
            <w:tcW w:type="dxa" w:w="248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  <w:t>Definir stack técnico (Kommo + OpenAI + Make)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  <w:t>ALTA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  <w:t>Tech, Delivery</w:t>
            </w:r>
          </w:p>
        </w:tc>
      </w:tr>
      <w:tr>
        <w:tc>
          <w:tcPr>
            <w:tcW w:type="dxa" w:w="2484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  <w:t>Criar primeiro case próprio (piloto)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  <w:t>MÉDIA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  <w:t>Marketing, Credibilidade</w:t>
            </w:r>
          </w:p>
        </w:tc>
      </w:tr>
      <w:tr>
        <w:tc>
          <w:tcPr>
            <w:tcW w:type="dxa" w:w="2484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  <w:t>Contratar/fechar parceria com Especialista IA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  <w:t>MÉDIA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  <w:t>RH, Capacidade</w:t>
            </w:r>
          </w:p>
        </w:tc>
      </w:tr>
    </w:tbl>
    <w:p/>
    <w:p>
      <w:r>
        <w:rPr>
          <w:b/>
          <w:color w:val="4B0082"/>
          <w:sz w:val="36"/>
        </w:rPr>
        <w:t>1) O QUE JÁ TEMOS (Inventário do Conhecimento)</w:t>
      </w:r>
    </w:p>
    <w:p>
      <w:r>
        <w:rPr>
          <w:b/>
          <w:color w:val="3C3C3C"/>
          <w:sz w:val="28"/>
        </w:rPr>
        <w:t>1.1 Ideias Centrais e Posicionamento</w:t>
      </w:r>
    </w:p>
    <w:p>
      <w:pPr>
        <w:pStyle w:val="ListBullet"/>
      </w:pPr>
      <w:r>
        <w:t>DECISÃO: Posicionamento como 'Especialista em WhatsApp Conectado' (não IA genérica)</w:t>
      </w:r>
    </w:p>
    <w:p>
      <w:pPr>
        <w:pStyle w:val="ListBullet"/>
      </w:pPr>
      <w:r>
        <w:t>DECISÃO: Foco em escopo fechado (setup R$ 8-12k) para maximizar margem sem equipe grande</w:t>
      </w:r>
    </w:p>
    <w:p>
      <w:pPr>
        <w:pStyle w:val="ListBullet"/>
      </w:pPr>
      <w:r>
        <w:t>DECISÃO: Vertical por SOLUÇÃO (WhatsApp+CRM), não por SETOR (mas começar por Saúde/Educação onde há rede)</w:t>
      </w:r>
    </w:p>
    <w:p>
      <w:pPr>
        <w:pStyle w:val="ListBullet"/>
      </w:pPr>
      <w:r>
        <w:t>HIPÓTESE: Mercado EUA viável como expansão de margem (ticket em USD) - a validar após Brasil estabilizar</w:t>
      </w:r>
    </w:p>
    <w:p>
      <w:pPr>
        <w:pStyle w:val="ListBullet"/>
      </w:pPr>
      <w:r>
        <w:t>INSIGHT: Dominar 'concorrentes percebidos' (Manychat, Kommo) é diferencial - mostrar que são limitados</w:t>
      </w:r>
    </w:p>
    <w:p>
      <w:r>
        <w:rPr>
          <w:b/>
          <w:color w:val="3C3C3C"/>
          <w:sz w:val="28"/>
        </w:rPr>
        <w:t>1.2 Ativos Existentes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D8BFD8"/>
          </w:tcPr>
          <w:p>
            <w:r>
              <w:rPr>
                <w:b/>
                <w:sz w:val="20"/>
              </w:rPr>
              <w:t>Ativo</w:t>
            </w:r>
          </w:p>
        </w:tc>
        <w:tc>
          <w:tcPr>
            <w:tcW w:type="dxa" w:w="2484"/>
            <w:shd w:val="clear" w:color="auto" w:fill="D8BFD8"/>
          </w:tcPr>
          <w:p>
            <w:r>
              <w:rPr>
                <w:b/>
                <w:sz w:val="20"/>
              </w:rPr>
              <w:t>Descrição</w:t>
            </w:r>
          </w:p>
        </w:tc>
        <w:tc>
          <w:tcPr>
            <w:tcW w:type="dxa" w:w="2484"/>
            <w:shd w:val="clear" w:color="auto" w:fill="D8BFD8"/>
          </w:tcPr>
          <w:p>
            <w:r>
              <w:rPr>
                <w:b/>
                <w:sz w:val="20"/>
              </w:rPr>
              <w:t>Importância</w:t>
            </w:r>
          </w:p>
        </w:tc>
        <w:tc>
          <w:tcPr>
            <w:tcW w:type="dxa" w:w="2484"/>
            <w:shd w:val="clear" w:color="auto" w:fill="D8BFD8"/>
          </w:tcPr>
          <w:p>
            <w:r>
              <w:rPr>
                <w:b/>
                <w:sz w:val="20"/>
              </w:rPr>
              <w:t>Tags</w:t>
            </w:r>
          </w:p>
        </w:tc>
      </w:tr>
      <w:tr>
        <w:tc>
          <w:tcPr>
            <w:tcW w:type="dxa" w:w="2484"/>
          </w:tcPr>
          <w:p>
            <w:r>
              <w:rPr>
                <w:sz w:val="20"/>
              </w:rPr>
              <w:t>Licença Pareto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  <w:t>Acesso a cases premiados, selo de qualidade, roteamento de leads pela matriz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  <w:t>ALTA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  <w:t>Credibilidade, Leads</w:t>
            </w:r>
          </w:p>
        </w:tc>
      </w:tr>
      <w:tr>
        <w:tc>
          <w:tcPr>
            <w:tcW w:type="dxa" w:w="2484"/>
          </w:tcPr>
          <w:p>
            <w:r>
              <w:rPr>
                <w:sz w:val="20"/>
              </w:rPr>
              <w:t>Rede do Fundador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  <w:t>Relacionamento em Saúde/Educação (marketing digital)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  <w:t>ALTA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  <w:t>Aquisição, CAC Zero</w:t>
            </w:r>
          </w:p>
        </w:tc>
      </w:tr>
      <w:tr>
        <w:tc>
          <w:tcPr>
            <w:tcW w:type="dxa" w:w="2484"/>
          </w:tcPr>
          <w:p>
            <w:r>
              <w:rPr>
                <w:sz w:val="20"/>
              </w:rPr>
              <w:t>Know-how Marketing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  <w:t>Capacidade de diagnosticar gargalos de funil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  <w:t>MÉDIA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  <w:t>Diferenciação</w:t>
            </w:r>
          </w:p>
        </w:tc>
      </w:tr>
      <w:tr>
        <w:tc>
          <w:tcPr>
            <w:tcW w:type="dxa" w:w="2484"/>
          </w:tcPr>
          <w:p>
            <w:r>
              <w:rPr>
                <w:sz w:val="20"/>
              </w:rPr>
              <w:t>Cases Educação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  <w:t>Histórico de campanhas de matrícula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  <w:t>MÉDIA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  <w:t>Prova Social</w:t>
            </w:r>
          </w:p>
        </w:tc>
      </w:tr>
    </w:tbl>
    <w:p/>
    <w:p>
      <w:r>
        <w:rPr>
          <w:b/>
          <w:color w:val="3C3C3C"/>
          <w:sz w:val="28"/>
        </w:rPr>
        <w:t>1.3 Dados e Evidências Coletados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D8BFD8"/>
          </w:tcPr>
          <w:p>
            <w:r>
              <w:rPr>
                <w:b/>
                <w:sz w:val="20"/>
              </w:rPr>
              <w:t>Dado</w:t>
            </w:r>
          </w:p>
        </w:tc>
        <w:tc>
          <w:tcPr>
            <w:tcW w:type="dxa" w:w="2484"/>
            <w:shd w:val="clear" w:color="auto" w:fill="D8BFD8"/>
          </w:tcPr>
          <w:p>
            <w:r>
              <w:rPr>
                <w:b/>
                <w:sz w:val="20"/>
              </w:rPr>
              <w:t>Conteúdo</w:t>
            </w:r>
          </w:p>
        </w:tc>
        <w:tc>
          <w:tcPr>
            <w:tcW w:type="dxa" w:w="2484"/>
            <w:shd w:val="clear" w:color="auto" w:fill="D8BFD8"/>
          </w:tcPr>
          <w:p>
            <w:r>
              <w:rPr>
                <w:b/>
                <w:sz w:val="20"/>
              </w:rPr>
              <w:t>Fonte</w:t>
            </w:r>
          </w:p>
        </w:tc>
        <w:tc>
          <w:tcPr>
            <w:tcW w:type="dxa" w:w="2484"/>
            <w:shd w:val="clear" w:color="auto" w:fill="D8BFD8"/>
          </w:tcPr>
          <w:p>
            <w:r>
              <w:rPr>
                <w:b/>
                <w:sz w:val="20"/>
              </w:rPr>
              <w:t>Confiabilidade</w:t>
            </w:r>
          </w:p>
        </w:tc>
      </w:tr>
      <w:tr>
        <w:tc>
          <w:tcPr>
            <w:tcW w:type="dxa" w:w="2484"/>
          </w:tcPr>
          <w:p>
            <w:r>
              <w:rPr>
                <w:sz w:val="20"/>
              </w:rPr>
              <w:t>Pricing Kainara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  <w:t>Setup R$ 8-12k, Manutenção R$ 1.200, Recorrência ~R$ 5k/mês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  <w:t>Reunião Jan/2025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  <w:t>Alta</w:t>
            </w:r>
          </w:p>
        </w:tc>
      </w:tr>
      <w:tr>
        <w:tc>
          <w:tcPr>
            <w:tcW w:type="dxa" w:w="2484"/>
          </w:tcPr>
          <w:p>
            <w:r>
              <w:rPr>
                <w:sz w:val="20"/>
              </w:rPr>
              <w:t>Gap Mercado ABC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  <w:t>63% gap em soluções de atendimento automatizado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  <w:t>Relatório ABC 2024-25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  <w:t>Alta</w:t>
            </w:r>
          </w:p>
        </w:tc>
      </w:tr>
      <w:tr>
        <w:tc>
          <w:tcPr>
            <w:tcW w:type="dxa" w:w="2484"/>
          </w:tcPr>
          <w:p>
            <w:r>
              <w:rPr>
                <w:sz w:val="20"/>
              </w:rPr>
              <w:t>Serviços 70% vagas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  <w:t>Setor de serviços lidera crescimento no ABC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  <w:t>CAGED 2025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  <w:t>Alta</w:t>
            </w:r>
          </w:p>
        </w:tc>
      </w:tr>
      <w:tr>
        <w:tc>
          <w:tcPr>
            <w:tcW w:type="dxa" w:w="2484"/>
          </w:tcPr>
          <w:p>
            <w:r>
              <w:rPr>
                <w:sz w:val="20"/>
              </w:rPr>
              <w:t>Ciclo venda 30 dias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  <w:t>Média do primeiro contato até fechamento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  <w:t>Benchmark Pareto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  <w:t>Alta</w:t>
            </w:r>
          </w:p>
        </w:tc>
      </w:tr>
      <w:tr>
        <w:tc>
          <w:tcPr>
            <w:tcW w:type="dxa" w:w="2484"/>
          </w:tcPr>
          <w:p>
            <w:r>
              <w:rPr>
                <w:sz w:val="20"/>
              </w:rPr>
              <w:t>51% PMEs usam IA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  <w:t>Mas sem estrutura - oportunidade de 'organizar'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  <w:t>Pesquisa Sebrae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  <w:t>Média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FF3CD"/>
          </w:tcPr>
          <w:p>
            <w:r>
              <w:rPr>
                <w:b/>
                <w:color w:val="4B0082"/>
                <w:sz w:val="22"/>
              </w:rPr>
              <w:t>⚠️ DADOS AUSENTES (A COLETAR)</w:t>
            </w:r>
          </w:p>
          <w:p>
            <w:r>
              <w:rPr>
                <w:sz w:val="20"/>
              </w:rPr>
              <w:t>• Custo real de ferramentas (API OpenAI, BSP WhatsApp) por cliente - COMO: fazer 1 piloto</w:t>
              <w:br/>
              <w:t xml:space="preserve">• Taxa de conversão real da rede de contatos - COMO: testar nas primeiras 30 abordagens  </w:t>
              <w:br/>
              <w:t>• Tempo médio de implementação por pacote - COMO: cronometrar primeiros 3 projetos</w:t>
              <w:br/>
              <w:t>• Churn rate de manutenção - COMO: acompanhar após 3 meses de operação</w:t>
            </w:r>
          </w:p>
        </w:tc>
      </w:tr>
    </w:tbl>
    <w:p/>
    <w:p>
      <w:r>
        <w:rPr>
          <w:b/>
          <w:color w:val="4B0082"/>
          <w:sz w:val="36"/>
        </w:rPr>
        <w:t>2) CLIENTES E DORES</w:t>
      </w:r>
    </w:p>
    <w:p>
      <w:r>
        <w:rPr>
          <w:b/>
          <w:color w:val="3C3C3C"/>
          <w:sz w:val="28"/>
        </w:rPr>
        <w:t>2.1 ICP Detalhado - Saúde &amp; Bem-Estar (Prioridade 1)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EFE7FF"/>
          </w:tcPr>
          <w:p>
            <w:r>
              <w:rPr>
                <w:b/>
                <w:color w:val="4B0082"/>
                <w:sz w:val="22"/>
              </w:rPr>
              <w:t>🏥 PERFIL IDEAL - SAÚDE</w:t>
            </w:r>
          </w:p>
          <w:p>
            <w:r>
              <w:rPr>
                <w:sz w:val="20"/>
              </w:rPr>
              <w:t>FIRMOGRÁFICO:</w:t>
              <w:br/>
              <w:t>• Clínicas de estética (2+ profissionais), dermatologia, odontologia premium</w:t>
              <w:br/>
              <w:t>• Salões de beleza de alto padrão, centros de wellness/spa</w:t>
              <w:br/>
              <w:t>• Faturamento: R$ 50k-500k/mês | Equipe: 5-30 pessoas</w:t>
              <w:br/>
              <w:t>• Localização: Bairros nobres ABC (Santo André, São Bernardo, São Caetano)</w:t>
              <w:br/>
              <w:br/>
              <w:t>COMPORTAMENTAL:</w:t>
              <w:br/>
              <w:t>• Faz anúncios pagos (Meta Ads) - precisa converter</w:t>
              <w:br/>
              <w:t>• Usa WhatsApp Business mas responde manualmente</w:t>
              <w:br/>
              <w:t>• Reclama de no-show e leads que "somem"</w:t>
              <w:br/>
              <w:t>• Tem Instagram ativo com &gt;5k seguidores</w:t>
              <w:br/>
              <w:br/>
              <w:t>SINAIS DE COMPRA:</w:t>
              <w:br/>
              <w:t>• Demora &gt;1h para responder WhatsApp (testar como cliente oculto)</w:t>
              <w:br/>
              <w:t>• Posts sobre "agenda aberta" ou promoções frequentes</w:t>
              <w:br/>
              <w:t>• Reclamações de clientes sobre atendimento (Google Reviews)</w:t>
              <w:br/>
              <w:br/>
              <w:t>OBJEÇÕES COMUNS:</w:t>
              <w:br/>
              <w:t>• "Paciente quer falar com humano" → Handoff inteligente</w:t>
              <w:br/>
              <w:t>• "Já tentei chatbot e não funcionou" → Diferença de IA vs bot de botões</w:t>
              <w:br/>
              <w:t>• "Não posso errar com paciente" → Modo conservador + aprovação</w:t>
            </w:r>
          </w:p>
        </w:tc>
      </w:tr>
    </w:tbl>
    <w:p/>
    <w:p>
      <w:r>
        <w:rPr>
          <w:b/>
          <w:color w:val="3C3C3C"/>
          <w:sz w:val="28"/>
        </w:rPr>
        <w:t>2.1 ICP Detalhado - Educação (Prioridade 2)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EFE7FF"/>
          </w:tcPr>
          <w:p>
            <w:r>
              <w:rPr>
                <w:b/>
                <w:color w:val="4B0082"/>
                <w:sz w:val="22"/>
              </w:rPr>
              <w:t>🎓 PERFIL IDEAL - EDUCAÇÃO</w:t>
            </w:r>
          </w:p>
          <w:p>
            <w:r>
              <w:rPr>
                <w:sz w:val="20"/>
              </w:rPr>
              <w:t>FIRMOGRÁFICO:</w:t>
              <w:br/>
              <w:t>• Escolas particulares K-12, cursos de idiomas, profissionalizantes</w:t>
              <w:br/>
              <w:t>• Polos EAD, cursinhos pré-vestibular</w:t>
              <w:br/>
              <w:t>• Faturamento: R$ 100k-1M/mês | Equipe: 10-50 pessoas</w:t>
              <w:br/>
              <w:t>• Sazonalidade: Picos em Jan-Mar (matrículas) e Jul-Ago (2º semestre)</w:t>
              <w:br/>
              <w:br/>
              <w:t>COMPORTAMENTAL:</w:t>
              <w:br/>
              <w:t>• Faz captação ativa (anúncios, eventos, indicação)</w:t>
              <w:br/>
              <w:t>• Secretaria/comercial sobrecarregado em época de matrícula</w:t>
              <w:br/>
              <w:t>• CRM desatualizado ou inexistente</w:t>
              <w:br/>
              <w:t>• Muitas perguntas repetitivas de pais (preço, horário, estrutura)</w:t>
              <w:br/>
              <w:br/>
              <w:t>SINAIS DE COMPRA:</w:t>
              <w:br/>
              <w:t>• Período de matrícula chegando (urgência)</w:t>
              <w:br/>
              <w:t>• Crescimento de alunos mas mesma equipe</w:t>
              <w:br/>
              <w:t>• Reclamações de pais sobre demora de resposta</w:t>
              <w:br/>
              <w:br/>
              <w:t>OBJEÇÕES COMUNS:</w:t>
              <w:br/>
              <w:t>• "Educação é relacional" → Agente qualifica, humano fecha</w:t>
              <w:br/>
              <w:t>• "Pais querem falar com coordenação" → Triagem inteligente</w:t>
              <w:br/>
              <w:t>• "Temos sistema próprio" → Integração via API/webhook</w:t>
            </w:r>
          </w:p>
        </w:tc>
      </w:tr>
    </w:tbl>
    <w:p/>
    <w:p>
      <w:r>
        <w:rPr>
          <w:b/>
          <w:color w:val="3C3C3C"/>
          <w:sz w:val="28"/>
        </w:rPr>
        <w:t>2.2 Jobs-to-be-done Priorizados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D8BFD8"/>
          </w:tcPr>
          <w:p>
            <w:r>
              <w:rPr>
                <w:b/>
                <w:sz w:val="20"/>
              </w:rPr>
              <w:t>Job-to-be-done</w:t>
            </w:r>
          </w:p>
        </w:tc>
        <w:tc>
          <w:tcPr>
            <w:tcW w:type="dxa" w:w="2484"/>
            <w:shd w:val="clear" w:color="auto" w:fill="D8BFD8"/>
          </w:tcPr>
          <w:p>
            <w:r>
              <w:rPr>
                <w:b/>
                <w:sz w:val="20"/>
              </w:rPr>
              <w:t>Benefício</w:t>
            </w:r>
          </w:p>
        </w:tc>
        <w:tc>
          <w:tcPr>
            <w:tcW w:type="dxa" w:w="2484"/>
            <w:shd w:val="clear" w:color="auto" w:fill="D8BFD8"/>
          </w:tcPr>
          <w:p>
            <w:r>
              <w:rPr>
                <w:b/>
                <w:sz w:val="20"/>
              </w:rPr>
              <w:t>KPI</w:t>
            </w:r>
          </w:p>
        </w:tc>
        <w:tc>
          <w:tcPr>
            <w:tcW w:type="dxa" w:w="2484"/>
            <w:shd w:val="clear" w:color="auto" w:fill="D8BFD8"/>
          </w:tcPr>
          <w:p>
            <w:r>
              <w:rPr>
                <w:b/>
                <w:sz w:val="20"/>
              </w:rPr>
              <w:t>Importância</w:t>
            </w:r>
          </w:p>
        </w:tc>
      </w:tr>
      <w:tr>
        <w:tc>
          <w:tcPr>
            <w:tcW w:type="dxa" w:w="2484"/>
          </w:tcPr>
          <w:p>
            <w:r>
              <w:rPr>
                <w:sz w:val="20"/>
              </w:rPr>
              <w:t>Parar de perder vendas no WhatsApp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  <w:t>Resposta instantânea 24/7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  <w:t>Leads convertidos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  <w:t>ALTA</w:t>
            </w:r>
          </w:p>
        </w:tc>
      </w:tr>
      <w:tr>
        <w:tc>
          <w:tcPr>
            <w:tcW w:type="dxa" w:w="2484"/>
          </w:tcPr>
          <w:p>
            <w:r>
              <w:rPr>
                <w:sz w:val="20"/>
              </w:rPr>
              <w:t>Reduzir no-show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  <w:t>Confirmação + lembrete automático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  <w:t>Taxa de comparecimento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  <w:t>ALTA</w:t>
            </w:r>
          </w:p>
        </w:tc>
      </w:tr>
      <w:tr>
        <w:tc>
          <w:tcPr>
            <w:tcW w:type="dxa" w:w="2484"/>
          </w:tcPr>
          <w:p>
            <w:r>
              <w:rPr>
                <w:sz w:val="20"/>
              </w:rPr>
              <w:t>Preencher CRM automaticamente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  <w:t>Zero digitação manual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  <w:t>Dados completos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  <w:t>ALTA</w:t>
            </w:r>
          </w:p>
        </w:tc>
      </w:tr>
      <w:tr>
        <w:tc>
          <w:tcPr>
            <w:tcW w:type="dxa" w:w="2484"/>
          </w:tcPr>
          <w:p>
            <w:r>
              <w:rPr>
                <w:sz w:val="20"/>
              </w:rPr>
              <w:t>Liberar recepção/secretaria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  <w:t>Menos perguntas repetitivas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  <w:t>Horas economizadas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  <w:t>MÉDIA</w:t>
            </w:r>
          </w:p>
        </w:tc>
      </w:tr>
      <w:tr>
        <w:tc>
          <w:tcPr>
            <w:tcW w:type="dxa" w:w="2484"/>
          </w:tcPr>
          <w:p>
            <w:r>
              <w:rPr>
                <w:sz w:val="20"/>
              </w:rPr>
              <w:t>Saber de onde vem o ROI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  <w:t>Atribuição de origem do lead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  <w:t>CAC por canal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  <w:t>MÉDIA</w:t>
            </w:r>
          </w:p>
        </w:tc>
      </w:tr>
    </w:tbl>
    <w:p/>
    <w:p>
      <w:r>
        <w:br w:type="page"/>
      </w:r>
    </w:p>
    <w:p>
      <w:r>
        <w:rPr>
          <w:b/>
          <w:color w:val="4B0082"/>
          <w:sz w:val="36"/>
        </w:rPr>
        <w:t>3) PROPOSTA DE VALOR E OFERTAS</w:t>
      </w:r>
    </w:p>
    <w:p>
      <w:r>
        <w:rPr>
          <w:b/>
          <w:color w:val="3C3C3C"/>
          <w:sz w:val="28"/>
        </w:rPr>
        <w:t>3.1 Proposta de Valor Única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EFE7FF"/>
          </w:tcPr>
          <w:p>
            <w:r>
              <w:rPr>
                <w:b/>
                <w:color w:val="4B0082"/>
                <w:sz w:val="22"/>
              </w:rPr>
              <w:t>💎 PROMESSA CENTRAL</w:t>
            </w:r>
          </w:p>
          <w:p>
            <w:r>
              <w:rPr>
                <w:sz w:val="20"/>
              </w:rPr>
              <w:t xml:space="preserve">"Transformamos seu WhatsApp em uma máquina de vendas e atendimento que funciona 24h, </w:t>
              <w:br/>
              <w:t>integrada ao seu CRM, com a tecnologia e suporte de um escritório licenciado Pareto."</w:t>
              <w:br/>
              <w:br/>
              <w:t>TRADUÇÃO PARA O CLIENTE:</w:t>
              <w:br/>
              <w:t>• Você para de perder cliente por demora</w:t>
              <w:br/>
              <w:t>• Sua equipe para de responder "qual o preço" 50x por dia</w:t>
              <w:br/>
              <w:t>• Você sabe exatamente quantos leads viraram venda</w:t>
              <w:br/>
              <w:t>• E se der problema, a gente resolve (não é "se vira com o chatbot")</w:t>
            </w:r>
          </w:p>
        </w:tc>
      </w:tr>
    </w:tbl>
    <w:p/>
    <w:p>
      <w:r>
        <w:rPr>
          <w:b/>
          <w:color w:val="3C3C3C"/>
          <w:sz w:val="28"/>
        </w:rPr>
        <w:t>3.2 Escada de Ofertas (Modelo P/M/G Pareto)</w:t>
      </w:r>
    </w:p>
    <w:p>
      <w:r>
        <w:rPr>
          <w:b w:val="0"/>
          <w:i/>
          <w:sz w:val="22"/>
        </w:rPr>
        <w:t>Inspirado no modelo visual da Pareto (Setup + Recorrência com ancoragem):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val="clear" w:color="auto" w:fill="D8BFD8"/>
          </w:tcPr>
          <w:p>
            <w:r>
              <w:rPr>
                <w:b/>
                <w:sz w:val="20"/>
              </w:rPr>
              <w:t>Pacote</w:t>
            </w:r>
          </w:p>
        </w:tc>
        <w:tc>
          <w:tcPr>
            <w:tcW w:type="dxa" w:w="1987"/>
            <w:shd w:val="clear" w:color="auto" w:fill="D8BFD8"/>
          </w:tcPr>
          <w:p>
            <w:r>
              <w:rPr>
                <w:b/>
                <w:sz w:val="20"/>
              </w:rPr>
              <w:t>Indicado para</w:t>
            </w:r>
          </w:p>
        </w:tc>
        <w:tc>
          <w:tcPr>
            <w:tcW w:type="dxa" w:w="1987"/>
            <w:shd w:val="clear" w:color="auto" w:fill="D8BFD8"/>
          </w:tcPr>
          <w:p>
            <w:r>
              <w:rPr>
                <w:b/>
                <w:sz w:val="20"/>
              </w:rPr>
              <w:t>Entregáveis</w:t>
            </w:r>
          </w:p>
        </w:tc>
        <w:tc>
          <w:tcPr>
            <w:tcW w:type="dxa" w:w="1987"/>
            <w:shd w:val="clear" w:color="auto" w:fill="D8BFD8"/>
          </w:tcPr>
          <w:p>
            <w:r>
              <w:rPr>
                <w:b/>
                <w:sz w:val="20"/>
              </w:rPr>
              <w:t>Setup</w:t>
            </w:r>
          </w:p>
        </w:tc>
        <w:tc>
          <w:tcPr>
            <w:tcW w:type="dxa" w:w="1987"/>
            <w:shd w:val="clear" w:color="auto" w:fill="D8BFD8"/>
          </w:tcPr>
          <w:p>
            <w:r>
              <w:rPr>
                <w:b/>
                <w:sz w:val="20"/>
              </w:rPr>
              <w:t>Manutenção</w:t>
            </w:r>
          </w:p>
        </w:tc>
      </w:tr>
      <w:tr>
        <w:tc>
          <w:tcPr>
            <w:tcW w:type="dxa" w:w="1987"/>
          </w:tcPr>
          <w:p>
            <w:r>
              <w:rPr>
                <w:sz w:val="20"/>
              </w:rPr>
              <w:t>START (P)</w:t>
            </w:r>
          </w:p>
        </w:tc>
        <w:tc>
          <w:tcPr>
            <w:tcW w:type="dxa" w:w="1987"/>
          </w:tcPr>
          <w:p>
            <w:r>
              <w:rPr>
                <w:sz w:val="20"/>
              </w:rPr>
              <w:t>Operação simples, 1 jornada</w:t>
            </w:r>
          </w:p>
        </w:tc>
        <w:tc>
          <w:tcPr>
            <w:tcW w:type="dxa" w:w="1987"/>
          </w:tcPr>
          <w:p>
            <w:r>
              <w:rPr>
                <w:sz w:val="20"/>
              </w:rPr>
              <w:t>Agente WhatsApp + FAQ; Qualificação básica; 1 integração (CRM OU planilha); Handoff humano; Go-live assistido</w:t>
            </w:r>
          </w:p>
        </w:tc>
        <w:tc>
          <w:tcPr>
            <w:tcW w:type="dxa" w:w="1987"/>
          </w:tcPr>
          <w:p>
            <w:r>
              <w:rPr>
                <w:sz w:val="20"/>
              </w:rPr>
              <w:t>R$ 8.000</w:t>
            </w:r>
          </w:p>
        </w:tc>
        <w:tc>
          <w:tcPr>
            <w:tcW w:type="dxa" w:w="1987"/>
          </w:tcPr>
          <w:p>
            <w:r>
              <w:rPr>
                <w:sz w:val="20"/>
              </w:rPr>
              <w:t>R$ 1.200/mês</w:t>
            </w:r>
          </w:p>
        </w:tc>
      </w:tr>
      <w:tr>
        <w:tc>
          <w:tcPr>
            <w:tcW w:type="dxa" w:w="1987"/>
            <w:shd w:val="clear" w:color="auto" w:fill="F0E6FF"/>
          </w:tcPr>
          <w:p>
            <w:r>
              <w:rPr>
                <w:sz w:val="20"/>
              </w:rPr>
              <w:t>PRO (M) ⭐</w:t>
            </w:r>
          </w:p>
        </w:tc>
        <w:tc>
          <w:tcPr>
            <w:tcW w:type="dxa" w:w="1987"/>
            <w:shd w:val="clear" w:color="auto" w:fill="F0E6FF"/>
          </w:tcPr>
          <w:p>
            <w:r>
              <w:rPr>
                <w:sz w:val="20"/>
              </w:rPr>
              <w:t>Volume moderado, precisa métricas</w:t>
            </w:r>
          </w:p>
        </w:tc>
        <w:tc>
          <w:tcPr>
            <w:tcW w:type="dxa" w:w="1987"/>
            <w:shd w:val="clear" w:color="auto" w:fill="F0E6FF"/>
          </w:tcPr>
          <w:p>
            <w:r>
              <w:rPr>
                <w:sz w:val="20"/>
              </w:rPr>
              <w:t>Tudo do Start + CRM com pipeline; Tags e origem; 2 integrações; Confirmação/lembretes; Painel de métricas</w:t>
            </w:r>
          </w:p>
        </w:tc>
        <w:tc>
          <w:tcPr>
            <w:tcW w:type="dxa" w:w="1987"/>
            <w:shd w:val="clear" w:color="auto" w:fill="F0E6FF"/>
          </w:tcPr>
          <w:p>
            <w:r>
              <w:rPr>
                <w:sz w:val="20"/>
              </w:rPr>
              <w:t>R$ 10.000</w:t>
            </w:r>
          </w:p>
        </w:tc>
        <w:tc>
          <w:tcPr>
            <w:tcW w:type="dxa" w:w="1987"/>
            <w:shd w:val="clear" w:color="auto" w:fill="F0E6FF"/>
          </w:tcPr>
          <w:p>
            <w:r>
              <w:rPr>
                <w:sz w:val="20"/>
              </w:rPr>
              <w:t>R$ 1.500/mês</w:t>
            </w:r>
          </w:p>
        </w:tc>
      </w:tr>
      <w:tr>
        <w:tc>
          <w:tcPr>
            <w:tcW w:type="dxa" w:w="1987"/>
          </w:tcPr>
          <w:p>
            <w:r>
              <w:rPr>
                <w:sz w:val="20"/>
              </w:rPr>
              <w:t>ADVANCED (G)</w:t>
            </w:r>
          </w:p>
        </w:tc>
        <w:tc>
          <w:tcPr>
            <w:tcW w:type="dxa" w:w="1987"/>
          </w:tcPr>
          <w:p>
            <w:r>
              <w:rPr>
                <w:sz w:val="20"/>
              </w:rPr>
              <w:t>Operação intensa, múltiplas jornadas</w:t>
            </w:r>
          </w:p>
        </w:tc>
        <w:tc>
          <w:tcPr>
            <w:tcW w:type="dxa" w:w="1987"/>
          </w:tcPr>
          <w:p>
            <w:r>
              <w:rPr>
                <w:sz w:val="20"/>
              </w:rPr>
              <w:t>Tudo do Pro + 3-4 integrações; Roteamento por regras; Relatórios avançados; Playbook de otimização</w:t>
            </w:r>
          </w:p>
        </w:tc>
        <w:tc>
          <w:tcPr>
            <w:tcW w:type="dxa" w:w="1987"/>
          </w:tcPr>
          <w:p>
            <w:r>
              <w:rPr>
                <w:sz w:val="20"/>
              </w:rPr>
              <w:t>R$ 12.000</w:t>
            </w:r>
          </w:p>
        </w:tc>
        <w:tc>
          <w:tcPr>
            <w:tcW w:type="dxa" w:w="1987"/>
          </w:tcPr>
          <w:p>
            <w:r>
              <w:rPr>
                <w:sz w:val="20"/>
              </w:rPr>
              <w:t>R$ 2.000/mês</w:t>
            </w:r>
          </w:p>
        </w:tc>
      </w:tr>
    </w:tbl>
    <w:p/>
    <w:p>
      <w:r>
        <w:rPr>
          <w:b/>
          <w:color w:val="3C3C3C"/>
          <w:sz w:val="28"/>
        </w:rPr>
        <w:t>3.3 O que NÃO está incluso (Proteção de Escopo)</w:t>
      </w:r>
    </w:p>
    <w:p>
      <w:pPr>
        <w:pStyle w:val="ListBullet"/>
      </w:pPr>
      <w:r>
        <w:t>Criação de conteúdo/copy (cliente fornece FAQ e scripts base)</w:t>
      </w:r>
    </w:p>
    <w:p>
      <w:pPr>
        <w:pStyle w:val="ListBullet"/>
      </w:pPr>
      <w:r>
        <w:t>Gestão de anúncios ou tráfego pago</w:t>
      </w:r>
    </w:p>
    <w:p>
      <w:pPr>
        <w:pStyle w:val="ListBullet"/>
      </w:pPr>
      <w:r>
        <w:t>Desenvolvimento de software customizado</w:t>
      </w:r>
    </w:p>
    <w:p>
      <w:pPr>
        <w:pStyle w:val="ListBullet"/>
      </w:pPr>
      <w:r>
        <w:t>Integrações com sistemas legados sem API</w:t>
      </w:r>
    </w:p>
    <w:p>
      <w:pPr>
        <w:pStyle w:val="ListBullet"/>
      </w:pPr>
      <w:r>
        <w:t>Atendimento humano (apenas configuração do handoff)</w:t>
      </w:r>
    </w:p>
    <w:p>
      <w:r>
        <w:rPr>
          <w:b/>
          <w:color w:val="3C3C3C"/>
          <w:sz w:val="28"/>
        </w:rPr>
        <w:t>3.4 Cross-sell e Upsell</w:t>
      </w:r>
    </w:p>
    <w:p>
      <w:pPr>
        <w:pStyle w:val="ListBullet"/>
      </w:pPr>
      <w:r>
        <w:t>UPSELL: Segundo agente (cobrança, pós-venda, reativação) - +R$ 6k setup</w:t>
      </w:r>
    </w:p>
    <w:p>
      <w:pPr>
        <w:pStyle w:val="ListBullet"/>
      </w:pPr>
      <w:r>
        <w:t>UPSELL: Integração adicional (ERP, agenda, pagamentos) - +R$ 2k por integração</w:t>
      </w:r>
    </w:p>
    <w:p>
      <w:pPr>
        <w:pStyle w:val="ListBullet"/>
      </w:pPr>
      <w:r>
        <w:t>CROSS-SELL: Campanhas de disparo ativo (marketing) - projeto à parte</w:t>
      </w:r>
    </w:p>
    <w:p>
      <w:pPr>
        <w:pStyle w:val="ListBullet"/>
      </w:pPr>
      <w:r>
        <w:t>CROSS-SELL: Treinamento de equipe comercial - R$ 3k por turma</w:t>
      </w:r>
    </w:p>
    <w:p>
      <w:r>
        <w:rPr>
          <w:b/>
          <w:color w:val="4B0082"/>
          <w:sz w:val="36"/>
        </w:rPr>
        <w:t>4) GO-TO-MARKET (Sem Anúncios até 2 Vendas)</w:t>
      </w:r>
    </w:p>
    <w:p>
      <w:r>
        <w:rPr>
          <w:b/>
          <w:color w:val="3C3C3C"/>
          <w:sz w:val="28"/>
        </w:rPr>
        <w:t>4.1 Estratégia de Aquisição - 3 Canais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EFE7FF"/>
          </w:tcPr>
          <w:p>
            <w:r>
              <w:rPr>
                <w:b/>
                <w:color w:val="4B0082"/>
                <w:sz w:val="22"/>
              </w:rPr>
              <w:t>📱 CANAL 1: REDE DE CONTATOS (Primeiros 60 dias)</w:t>
            </w:r>
          </w:p>
          <w:p>
            <w:r>
              <w:rPr>
                <w:sz w:val="20"/>
              </w:rPr>
              <w:t>AÇÃO: Mapear 30 nomes (donos de clínica/escola ou agências parceiras)</w:t>
              <w:br/>
              <w:t>OFERTA: Diagnóstico de "Atendimento Oculto" (testar WhatsApp deles e mostrar o gap)</w:t>
              <w:br/>
              <w:t>META: 15-25 conversas qualificadas → 4-6 reuniões → 2 vendas</w:t>
              <w:br/>
              <w:t>CAC: R$ 0 (apenas tempo)</w:t>
              <w:br/>
              <w:br/>
              <w:t>SCRIPT DE ABORDAGEM: Ver seção V3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EFE7FF"/>
          </w:tcPr>
          <w:p>
            <w:r>
              <w:rPr>
                <w:b/>
                <w:color w:val="4B0082"/>
                <w:sz w:val="22"/>
              </w:rPr>
              <w:t>🎯 CANAL 2: PROSPECÇÃO FRIA (Paralelo)</w:t>
            </w:r>
          </w:p>
          <w:p>
            <w:r>
              <w:rPr>
                <w:sz w:val="20"/>
              </w:rPr>
              <w:t>MÉTODO: Google Maps + Instagram</w:t>
              <w:br/>
              <w:t>FILTRO: Clínica/escola em bairro nobre + Instagram ativo + WhatsApp na bio</w:t>
              <w:br/>
              <w:t>TESTE: Mandar "Olá" no WhatsApp - se demorar &gt;1h = lead quente</w:t>
              <w:br/>
              <w:t>CADÊNCIA: 20 contatos/semana → 4 reuniões/semana → 1 venda/mês</w:t>
              <w:br/>
              <w:t>FERRAMENTAS: Planilha simples ou Kommo free tier</w:t>
              <w:br/>
              <w:br/>
              <w:t>CRITÉRIOS DE QUALIFICAÇÃO (BANT adaptado):</w:t>
              <w:br/>
              <w:t>• Budget: Investe em marketing/anúncios? Tem caixa para R$ 10k?</w:t>
              <w:br/>
              <w:t>• Authority: Quem decide? Dono, gerente, TI?</w:t>
              <w:br/>
              <w:t>• Need: Reclama de atendimento? Perde leads?</w:t>
              <w:br/>
              <w:t>• Timeline: Tem urgência? (matrícula chegando, promoção, expansão)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EFE7FF"/>
          </w:tcPr>
          <w:p>
            <w:r>
              <w:rPr>
                <w:b/>
                <w:color w:val="4B0082"/>
                <w:sz w:val="22"/>
              </w:rPr>
              <w:t>🤝 CANAL 3: INDICAÇÕES DA MATRIZ PARETO</w:t>
            </w:r>
          </w:p>
          <w:p>
            <w:r>
              <w:rPr>
                <w:sz w:val="20"/>
              </w:rPr>
              <w:t>AÇÃO: Cadastrar especialidade no sistema da matriz</w:t>
              <w:br/>
              <w:t>POSICIONAMENTO: "Escritório de WhatsApp + CRM para Saúde e Educação"</w:t>
              <w:br/>
              <w:t>META: 1 oportunidade/mês (cresce com reputação)</w:t>
              <w:br/>
              <w:t>REQUISITO: Ter pelo menos 1 case próprio para apresentar</w:t>
            </w:r>
          </w:p>
        </w:tc>
      </w:tr>
    </w:tbl>
    <w:p/>
    <w:p>
      <w:r>
        <w:rPr>
          <w:b/>
          <w:color w:val="3C3C3C"/>
          <w:sz w:val="28"/>
        </w:rPr>
        <w:t>4.2 Funil de Vendas e Métricas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D8BFD8"/>
          </w:tcPr>
          <w:p>
            <w:r>
              <w:rPr>
                <w:b/>
                <w:sz w:val="20"/>
              </w:rPr>
              <w:t>Etapa</w:t>
            </w:r>
          </w:p>
        </w:tc>
        <w:tc>
          <w:tcPr>
            <w:tcW w:type="dxa" w:w="2484"/>
            <w:shd w:val="clear" w:color="auto" w:fill="D8BFD8"/>
          </w:tcPr>
          <w:p>
            <w:r>
              <w:rPr>
                <w:b/>
                <w:sz w:val="20"/>
              </w:rPr>
              <w:t>Volume (base 100)</w:t>
            </w:r>
          </w:p>
        </w:tc>
        <w:tc>
          <w:tcPr>
            <w:tcW w:type="dxa" w:w="2484"/>
            <w:shd w:val="clear" w:color="auto" w:fill="D8BFD8"/>
          </w:tcPr>
          <w:p>
            <w:r>
              <w:rPr>
                <w:b/>
                <w:sz w:val="20"/>
              </w:rPr>
              <w:t>Conversão</w:t>
            </w:r>
          </w:p>
        </w:tc>
        <w:tc>
          <w:tcPr>
            <w:tcW w:type="dxa" w:w="2484"/>
            <w:shd w:val="clear" w:color="auto" w:fill="D8BFD8"/>
          </w:tcPr>
          <w:p>
            <w:r>
              <w:rPr>
                <w:b/>
                <w:sz w:val="20"/>
              </w:rPr>
              <w:t>Marco</w:t>
            </w:r>
          </w:p>
        </w:tc>
      </w:tr>
      <w:tr>
        <w:tc>
          <w:tcPr>
            <w:tcW w:type="dxa" w:w="2484"/>
          </w:tcPr>
          <w:p>
            <w:r>
              <w:rPr>
                <w:sz w:val="20"/>
              </w:rPr>
              <w:t>Contato inicial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  <w:t>100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  <w:t>Abordagem enviada</w:t>
            </w:r>
          </w:p>
        </w:tc>
      </w:tr>
      <w:tr>
        <w:tc>
          <w:tcPr>
            <w:tcW w:type="dxa" w:w="2484"/>
          </w:tcPr>
          <w:p>
            <w:r>
              <w:rPr>
                <w:sz w:val="20"/>
              </w:rPr>
              <w:t>Resposta positiva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  <w:t>20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  <w:t>20%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  <w:t>Interesse demonstrado</w:t>
            </w:r>
          </w:p>
        </w:tc>
      </w:tr>
      <w:tr>
        <w:tc>
          <w:tcPr>
            <w:tcW w:type="dxa" w:w="2484"/>
          </w:tcPr>
          <w:p>
            <w:r>
              <w:rPr>
                <w:sz w:val="20"/>
              </w:rPr>
              <w:t>Reunião agendada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  <w:t>60%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  <w:t>Call marcada</w:t>
            </w:r>
          </w:p>
        </w:tc>
      </w:tr>
      <w:tr>
        <w:tc>
          <w:tcPr>
            <w:tcW w:type="dxa" w:w="2484"/>
          </w:tcPr>
          <w:p>
            <w:r>
              <w:rPr>
                <w:sz w:val="20"/>
              </w:rPr>
              <w:t>Reunião realizada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  <w:t>83%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  <w:t>Diagnóstico feito</w:t>
            </w:r>
          </w:p>
        </w:tc>
      </w:tr>
      <w:tr>
        <w:tc>
          <w:tcPr>
            <w:tcW w:type="dxa" w:w="2484"/>
          </w:tcPr>
          <w:p>
            <w:r>
              <w:rPr>
                <w:sz w:val="20"/>
              </w:rPr>
              <w:t>Proposta enviada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  <w:t>80%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  <w:t>Proposta formal</w:t>
            </w:r>
          </w:p>
        </w:tc>
      </w:tr>
      <w:tr>
        <w:tc>
          <w:tcPr>
            <w:tcW w:type="dxa" w:w="2484"/>
          </w:tcPr>
          <w:p>
            <w:r>
              <w:rPr>
                <w:sz w:val="20"/>
              </w:rPr>
              <w:t>Negociação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  <w:t>63%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  <w:t>Discussão de termos</w:t>
            </w:r>
          </w:p>
        </w:tc>
      </w:tr>
      <w:tr>
        <w:tc>
          <w:tcPr>
            <w:tcW w:type="dxa" w:w="2484"/>
          </w:tcPr>
          <w:p>
            <w:r>
              <w:rPr>
                <w:sz w:val="20"/>
              </w:rPr>
              <w:t>Fechamento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  <w:t>40%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  <w:t>Contrato assinado</w:t>
            </w:r>
          </w:p>
        </w:tc>
      </w:tr>
    </w:tbl>
    <w:p/>
    <w:p>
      <w:r>
        <w:rPr>
          <w:b w:val="0"/>
          <w:i/>
          <w:sz w:val="22"/>
        </w:rPr>
        <w:t>⚠️ Taxas são HIPÓTESES iniciais. Ajustar após primeiras 30 abordagens.</w:t>
      </w:r>
    </w:p>
    <w:p>
      <w:r>
        <w:rPr>
          <w:b/>
          <w:color w:val="3C3C3C"/>
          <w:sz w:val="28"/>
        </w:rPr>
        <w:t>4.3 Unit Economics Projetado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color="auto" w:fill="D8BFD8"/>
          </w:tcPr>
          <w:p>
            <w:r>
              <w:rPr>
                <w:b/>
                <w:sz w:val="20"/>
              </w:rPr>
              <w:t>Métrica</w:t>
            </w:r>
          </w:p>
        </w:tc>
        <w:tc>
          <w:tcPr>
            <w:tcW w:type="dxa" w:w="3312"/>
            <w:shd w:val="clear" w:color="auto" w:fill="D8BFD8"/>
          </w:tcPr>
          <w:p>
            <w:r>
              <w:rPr>
                <w:b/>
                <w:sz w:val="20"/>
              </w:rPr>
              <w:t>Valor</w:t>
            </w:r>
          </w:p>
        </w:tc>
        <w:tc>
          <w:tcPr>
            <w:tcW w:type="dxa" w:w="3312"/>
            <w:shd w:val="clear" w:color="auto" w:fill="D8BFD8"/>
          </w:tcPr>
          <w:p>
            <w:r>
              <w:rPr>
                <w:b/>
                <w:sz w:val="20"/>
              </w:rPr>
              <w:t>Observação</w:t>
            </w:r>
          </w:p>
        </w:tc>
      </w:tr>
      <w:tr>
        <w:tc>
          <w:tcPr>
            <w:tcW w:type="dxa" w:w="3312"/>
          </w:tcPr>
          <w:p>
            <w:r>
              <w:rPr>
                <w:sz w:val="20"/>
              </w:rPr>
              <w:t>CAC (Custo Aquisição)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R$ 0 (rede) / ~R$ 500 (frio)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Tempo + ferramentas</w:t>
            </w:r>
          </w:p>
        </w:tc>
      </w:tr>
      <w:tr>
        <w:tc>
          <w:tcPr>
            <w:tcW w:type="dxa" w:w="3312"/>
          </w:tcPr>
          <w:p>
            <w:r>
              <w:rPr>
                <w:sz w:val="20"/>
              </w:rPr>
              <w:t>Ticket Médio Setup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R$ 10.000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Plano Pro</w:t>
            </w:r>
          </w:p>
        </w:tc>
      </w:tr>
      <w:tr>
        <w:tc>
          <w:tcPr>
            <w:tcW w:type="dxa" w:w="3312"/>
          </w:tcPr>
          <w:p>
            <w:r>
              <w:rPr>
                <w:sz w:val="20"/>
              </w:rPr>
              <w:t>Ticket Médio Mensal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R$ 1.500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Manutenção</w:t>
            </w:r>
          </w:p>
        </w:tc>
      </w:tr>
      <w:tr>
        <w:tc>
          <w:tcPr>
            <w:tcW w:type="dxa" w:w="3312"/>
          </w:tcPr>
          <w:p>
            <w:r>
              <w:rPr>
                <w:sz w:val="20"/>
              </w:rPr>
              <w:t>LTV (12 meses)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R$ 28.000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Setup + 12x Manutenção</w:t>
            </w:r>
          </w:p>
        </w:tc>
      </w:tr>
      <w:tr>
        <w:tc>
          <w:tcPr>
            <w:tcW w:type="dxa" w:w="3312"/>
          </w:tcPr>
          <w:p>
            <w:r>
              <w:rPr>
                <w:sz w:val="20"/>
              </w:rPr>
              <w:t>LTV/CAC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&gt;50x (rede) / ~56x (frio)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Excelente</w:t>
            </w:r>
          </w:p>
        </w:tc>
      </w:tr>
      <w:tr>
        <w:tc>
          <w:tcPr>
            <w:tcW w:type="dxa" w:w="3312"/>
          </w:tcPr>
          <w:p>
            <w:r>
              <w:rPr>
                <w:sz w:val="20"/>
              </w:rPr>
              <w:t>Payback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Imediato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Setup cobre CAC</w:t>
            </w:r>
          </w:p>
        </w:tc>
      </w:tr>
    </w:tbl>
    <w:p/>
    <w:p>
      <w:r>
        <w:br w:type="page"/>
      </w:r>
    </w:p>
    <w:p>
      <w:r>
        <w:rPr>
          <w:b/>
          <w:color w:val="4B0082"/>
          <w:sz w:val="36"/>
        </w:rPr>
        <w:t>5) OPERAÇÃO E ENTREGA</w:t>
      </w:r>
    </w:p>
    <w:p>
      <w:r>
        <w:rPr>
          <w:b/>
          <w:color w:val="3C3C3C"/>
          <w:sz w:val="28"/>
        </w:rPr>
        <w:t>5.1 Estrutura Operacional (Máx. 5 pessoas)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D8BFD8"/>
          </w:tcPr>
          <w:p>
            <w:r>
              <w:rPr>
                <w:b/>
                <w:sz w:val="20"/>
              </w:rPr>
              <w:t>Função</w:t>
            </w:r>
          </w:p>
        </w:tc>
        <w:tc>
          <w:tcPr>
            <w:tcW w:type="dxa" w:w="2484"/>
            <w:shd w:val="clear" w:color="auto" w:fill="D8BFD8"/>
          </w:tcPr>
          <w:p>
            <w:r>
              <w:rPr>
                <w:b/>
                <w:sz w:val="20"/>
              </w:rPr>
              <w:t>Responsabilidades</w:t>
            </w:r>
          </w:p>
        </w:tc>
        <w:tc>
          <w:tcPr>
            <w:tcW w:type="dxa" w:w="2484"/>
            <w:shd w:val="clear" w:color="auto" w:fill="D8BFD8"/>
          </w:tcPr>
          <w:p>
            <w:r>
              <w:rPr>
                <w:b/>
                <w:sz w:val="20"/>
              </w:rPr>
              <w:t>Custo</w:t>
            </w:r>
          </w:p>
        </w:tc>
        <w:tc>
          <w:tcPr>
            <w:tcW w:type="dxa" w:w="2484"/>
            <w:shd w:val="clear" w:color="auto" w:fill="D8BFD8"/>
          </w:tcPr>
          <w:p>
            <w:r>
              <w:rPr>
                <w:b/>
                <w:sz w:val="20"/>
              </w:rPr>
              <w:t>Quando contratar</w:t>
            </w:r>
          </w:p>
        </w:tc>
      </w:tr>
      <w:tr>
        <w:tc>
          <w:tcPr>
            <w:tcW w:type="dxa" w:w="2484"/>
          </w:tcPr>
          <w:p>
            <w:r>
              <w:rPr>
                <w:sz w:val="20"/>
              </w:rPr>
              <w:t>Fundador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  <w:t>Vendas, Relacionamento, Escopo, QA final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  <w:t>Imediato</w:t>
            </w:r>
          </w:p>
        </w:tc>
      </w:tr>
      <w:tr>
        <w:tc>
          <w:tcPr>
            <w:tcW w:type="dxa" w:w="2484"/>
          </w:tcPr>
          <w:p>
            <w:r>
              <w:rPr>
                <w:sz w:val="20"/>
              </w:rPr>
              <w:t>Especialista IA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  <w:t>Config fluxos, integrações, prompts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  <w:t>R$ 4-6k PJ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  <w:t>Mês 1</w:t>
            </w:r>
          </w:p>
        </w:tc>
      </w:tr>
      <w:tr>
        <w:tc>
          <w:tcPr>
            <w:tcW w:type="dxa" w:w="2484"/>
          </w:tcPr>
          <w:p>
            <w:r>
              <w:rPr>
                <w:sz w:val="20"/>
              </w:rPr>
              <w:t>CS/Ops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  <w:t>Suporte, monitoramento, relatórios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  <w:t>R$ 3-4k PJ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  <w:t>Ao atingir 8 clientes</w:t>
            </w:r>
          </w:p>
        </w:tc>
      </w:tr>
      <w:tr>
        <w:tc>
          <w:tcPr>
            <w:tcW w:type="dxa" w:w="2484"/>
          </w:tcPr>
          <w:p>
            <w:r>
              <w:rPr>
                <w:sz w:val="20"/>
              </w:rPr>
              <w:t>Comercial Jr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  <w:t>Prospecção fria, agendamento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  <w:t>R$ 2-3k + comissão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  <w:t>Ao atingir 15 clientes</w:t>
            </w:r>
          </w:p>
        </w:tc>
      </w:tr>
    </w:tbl>
    <w:p/>
    <w:p>
      <w:r>
        <w:rPr>
          <w:b/>
          <w:color w:val="3C3C3C"/>
          <w:sz w:val="28"/>
        </w:rPr>
        <w:t>5.2 Stack Tecnológico Recomendado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D8BFD8"/>
          </w:tcPr>
          <w:p>
            <w:r>
              <w:rPr>
                <w:b/>
                <w:sz w:val="20"/>
              </w:rPr>
              <w:t>Categoria</w:t>
            </w:r>
          </w:p>
        </w:tc>
        <w:tc>
          <w:tcPr>
            <w:tcW w:type="dxa" w:w="2484"/>
            <w:shd w:val="clear" w:color="auto" w:fill="D8BFD8"/>
          </w:tcPr>
          <w:p>
            <w:r>
              <w:rPr>
                <w:b/>
                <w:sz w:val="20"/>
              </w:rPr>
              <w:t>Ferramenta</w:t>
            </w:r>
          </w:p>
        </w:tc>
        <w:tc>
          <w:tcPr>
            <w:tcW w:type="dxa" w:w="2484"/>
            <w:shd w:val="clear" w:color="auto" w:fill="D8BFD8"/>
          </w:tcPr>
          <w:p>
            <w:r>
              <w:rPr>
                <w:b/>
                <w:sz w:val="20"/>
              </w:rPr>
              <w:t>Custo estimado</w:t>
            </w:r>
          </w:p>
        </w:tc>
        <w:tc>
          <w:tcPr>
            <w:tcW w:type="dxa" w:w="2484"/>
            <w:shd w:val="clear" w:color="auto" w:fill="D8BFD8"/>
          </w:tcPr>
          <w:p>
            <w:r>
              <w:rPr>
                <w:b/>
                <w:sz w:val="20"/>
              </w:rPr>
              <w:t>Função</w:t>
            </w:r>
          </w:p>
        </w:tc>
      </w:tr>
      <w:tr>
        <w:tc>
          <w:tcPr>
            <w:tcW w:type="dxa" w:w="2484"/>
          </w:tcPr>
          <w:p>
            <w:r>
              <w:rPr>
                <w:sz w:val="20"/>
              </w:rPr>
              <w:t>CRM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  <w:t>Kommo (Saúde) / RD Station (Educação)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  <w:t>R$ 150-500/mês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  <w:t>Gestão de pipeline</w:t>
            </w:r>
          </w:p>
        </w:tc>
      </w:tr>
      <w:tr>
        <w:tc>
          <w:tcPr>
            <w:tcW w:type="dxa" w:w="2484"/>
          </w:tcPr>
          <w:p>
            <w:r>
              <w:rPr>
                <w:sz w:val="20"/>
              </w:rPr>
              <w:t>Automação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  <w:t>Make.com / n8n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  <w:t>R$ 50-200/mês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  <w:t>Integrações</w:t>
            </w:r>
          </w:p>
        </w:tc>
      </w:tr>
      <w:tr>
        <w:tc>
          <w:tcPr>
            <w:tcW w:type="dxa" w:w="2484"/>
          </w:tcPr>
          <w:p>
            <w:r>
              <w:rPr>
                <w:sz w:val="20"/>
              </w:rPr>
              <w:t>IA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  <w:t>OpenAI API (GPT-4)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  <w:t>~R$ 50-150/cliente/mês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  <w:t>Inteligência conversacional</w:t>
            </w:r>
          </w:p>
        </w:tc>
      </w:tr>
      <w:tr>
        <w:tc>
          <w:tcPr>
            <w:tcW w:type="dxa" w:w="2484"/>
          </w:tcPr>
          <w:p>
            <w:r>
              <w:rPr>
                <w:sz w:val="20"/>
              </w:rPr>
              <w:t>WhatsApp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  <w:t>API Oficial via BSP ou Kommo nativo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  <w:t>R$ 100-300/mês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  <w:t>Canal principal</w:t>
            </w:r>
          </w:p>
        </w:tc>
      </w:tr>
      <w:tr>
        <w:tc>
          <w:tcPr>
            <w:tcW w:type="dxa" w:w="2484"/>
          </w:tcPr>
          <w:p>
            <w:r>
              <w:rPr>
                <w:sz w:val="20"/>
              </w:rPr>
              <w:t>Fluxos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  <w:t>Typebot / Manychat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  <w:t>R$ 0-100/mês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  <w:t>Interface de fluxo</w:t>
            </w:r>
          </w:p>
        </w:tc>
      </w:tr>
    </w:tbl>
    <w:p/>
    <w:p>
      <w:r>
        <w:rPr>
          <w:b/>
          <w:color w:val="3C3C3C"/>
          <w:sz w:val="28"/>
        </w:rPr>
        <w:t>5.3 Processo de Entrega (4 Semanas)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color="auto" w:fill="D8BFD8"/>
          </w:tcPr>
          <w:p>
            <w:r>
              <w:rPr>
                <w:b/>
                <w:sz w:val="20"/>
              </w:rPr>
              <w:t>Fase</w:t>
            </w:r>
          </w:p>
        </w:tc>
        <w:tc>
          <w:tcPr>
            <w:tcW w:type="dxa" w:w="3312"/>
            <w:shd w:val="clear" w:color="auto" w:fill="D8BFD8"/>
          </w:tcPr>
          <w:p>
            <w:r>
              <w:rPr>
                <w:b/>
                <w:sz w:val="20"/>
              </w:rPr>
              <w:t>Nome</w:t>
            </w:r>
          </w:p>
        </w:tc>
        <w:tc>
          <w:tcPr>
            <w:tcW w:type="dxa" w:w="3312"/>
            <w:shd w:val="clear" w:color="auto" w:fill="D8BFD8"/>
          </w:tcPr>
          <w:p>
            <w:r>
              <w:rPr>
                <w:b/>
                <w:sz w:val="20"/>
              </w:rPr>
              <w:t>Atividades</w:t>
            </w:r>
          </w:p>
        </w:tc>
      </w:tr>
      <w:tr>
        <w:tc>
          <w:tcPr>
            <w:tcW w:type="dxa" w:w="3312"/>
          </w:tcPr>
          <w:p>
            <w:r>
              <w:rPr>
                <w:sz w:val="20"/>
              </w:rPr>
              <w:t>Semana 1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Kickoff + Diagnóstico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Reunião inicial; Coleta de FAQ/scripts; Acesso a sistemas; Mapeamento de jornada</w:t>
            </w:r>
          </w:p>
        </w:tc>
      </w:tr>
      <w:tr>
        <w:tc>
          <w:tcPr>
            <w:tcW w:type="dxa" w:w="3312"/>
          </w:tcPr>
          <w:p>
            <w:r>
              <w:rPr>
                <w:sz w:val="20"/>
              </w:rPr>
              <w:t>Semana 2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Desenvolvimento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Config do agente; Treinamento da IA; Criação de fluxos; Setup CRM</w:t>
            </w:r>
          </w:p>
        </w:tc>
      </w:tr>
      <w:tr>
        <w:tc>
          <w:tcPr>
            <w:tcW w:type="dxa" w:w="3312"/>
          </w:tcPr>
          <w:p>
            <w:r>
              <w:rPr>
                <w:sz w:val="20"/>
              </w:rPr>
              <w:t>Semana 3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Integração + Testes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Conexão WhatsApp-CRM; Testes internos; QA de conversas; Ajustes</w:t>
            </w:r>
          </w:p>
        </w:tc>
      </w:tr>
      <w:tr>
        <w:tc>
          <w:tcPr>
            <w:tcW w:type="dxa" w:w="3312"/>
          </w:tcPr>
          <w:p>
            <w:r>
              <w:rPr>
                <w:sz w:val="20"/>
              </w:rPr>
              <w:t>Semana 4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Go-live + Handoff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Ativação em produção; Treinamento equipe; Documentação; Relatório inicial</w:t>
            </w:r>
          </w:p>
        </w:tc>
      </w:tr>
    </w:tbl>
    <w:p/>
    <w:p>
      <w:r>
        <w:rPr>
          <w:b/>
          <w:color w:val="3C3C3C"/>
          <w:sz w:val="28"/>
        </w:rPr>
        <w:t>5.4 Capacidade e Limites</w:t>
      </w:r>
    </w:p>
    <w:p>
      <w:pPr>
        <w:pStyle w:val="ListBullet"/>
      </w:pPr>
      <w:r>
        <w:t>Com 1 Especialista: 2-3 setups novos/mês + manter 10 clientes de suporte</w:t>
      </w:r>
    </w:p>
    <w:p>
      <w:pPr>
        <w:pStyle w:val="ListBullet"/>
      </w:pPr>
      <w:r>
        <w:t>GARGALO: Personalização excessiva de prompts</w:t>
      </w:r>
    </w:p>
    <w:p>
      <w:pPr>
        <w:pStyle w:val="ListBullet"/>
      </w:pPr>
      <w:r>
        <w:t>MITIGAÇÃO: Templates por nicho (Template Clínica, Template Escola)</w:t>
      </w:r>
    </w:p>
    <w:p>
      <w:pPr>
        <w:pStyle w:val="ListBullet"/>
      </w:pPr>
      <w:r>
        <w:t>RED FLAG: Cliente quer mudar escopo toda semana → cobrar change request</w:t>
      </w:r>
    </w:p>
    <w:p>
      <w:r>
        <w:rPr>
          <w:b/>
          <w:color w:val="4B0082"/>
          <w:sz w:val="36"/>
        </w:rPr>
        <w:t>6) MODELO FINANCEIRO</w:t>
      </w:r>
    </w:p>
    <w:p>
      <w:r>
        <w:rPr>
          <w:b/>
          <w:color w:val="3C3C3C"/>
          <w:sz w:val="28"/>
        </w:rPr>
        <w:t>6.1 Premissas Fixas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color="auto" w:fill="D8BFD8"/>
          </w:tcPr>
          <w:p>
            <w:r>
              <w:rPr>
                <w:b/>
                <w:sz w:val="20"/>
              </w:rPr>
              <w:t>Item</w:t>
            </w:r>
          </w:p>
        </w:tc>
        <w:tc>
          <w:tcPr>
            <w:tcW w:type="dxa" w:w="3312"/>
            <w:shd w:val="clear" w:color="auto" w:fill="D8BFD8"/>
          </w:tcPr>
          <w:p>
            <w:r>
              <w:rPr>
                <w:b/>
                <w:sz w:val="20"/>
              </w:rPr>
              <w:t>Valor</w:t>
            </w:r>
          </w:p>
        </w:tc>
        <w:tc>
          <w:tcPr>
            <w:tcW w:type="dxa" w:w="3312"/>
            <w:shd w:val="clear" w:color="auto" w:fill="D8BFD8"/>
          </w:tcPr>
          <w:p>
            <w:r>
              <w:rPr>
                <w:b/>
                <w:sz w:val="20"/>
              </w:rPr>
              <w:t>Observação</w:t>
            </w:r>
          </w:p>
        </w:tc>
      </w:tr>
      <w:tr>
        <w:tc>
          <w:tcPr>
            <w:tcW w:type="dxa" w:w="3312"/>
          </w:tcPr>
          <w:p>
            <w:r>
              <w:rPr>
                <w:sz w:val="20"/>
              </w:rPr>
              <w:t>Impostos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15%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Simples Nacional Anexo III/V</w:t>
            </w:r>
          </w:p>
        </w:tc>
      </w:tr>
      <w:tr>
        <w:tc>
          <w:tcPr>
            <w:tcW w:type="dxa" w:w="3312"/>
          </w:tcPr>
          <w:p>
            <w:r>
              <w:rPr>
                <w:sz w:val="20"/>
              </w:rPr>
              <w:t>Royalties Pareto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25%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Sobre receita de projetos</w:t>
            </w:r>
          </w:p>
        </w:tc>
      </w:tr>
      <w:tr>
        <w:tc>
          <w:tcPr>
            <w:tcW w:type="dxa" w:w="3312"/>
          </w:tcPr>
          <w:p>
            <w:r>
              <w:rPr>
                <w:sz w:val="20"/>
              </w:rPr>
              <w:t>Marketing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2%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Fee adicional matriz</w:t>
            </w:r>
          </w:p>
        </w:tc>
      </w:tr>
      <w:tr>
        <w:tc>
          <w:tcPr>
            <w:tcW w:type="dxa" w:w="3312"/>
          </w:tcPr>
          <w:p>
            <w:r>
              <w:rPr>
                <w:sz w:val="20"/>
              </w:rPr>
              <w:t>Ferramentas (absorvido)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R$ 300-500/cliente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API, CRM, automação</w:t>
            </w:r>
          </w:p>
        </w:tc>
      </w:tr>
      <w:tr>
        <w:tc>
          <w:tcPr>
            <w:tcW w:type="dxa" w:w="3312"/>
          </w:tcPr>
          <w:p>
            <w:r>
              <w:rPr>
                <w:sz w:val="20"/>
              </w:rPr>
              <w:t>Especialista IA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R$ 5.000/mês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PJ dedicado</w:t>
            </w:r>
          </w:p>
        </w:tc>
      </w:tr>
      <w:tr>
        <w:tc>
          <w:tcPr>
            <w:tcW w:type="dxa" w:w="3312"/>
          </w:tcPr>
          <w:p>
            <w:r>
              <w:rPr>
                <w:sz w:val="20"/>
              </w:rPr>
              <w:t>Pró-labore mínimo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R$ 5.000/mês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Fundador</w:t>
            </w:r>
          </w:p>
        </w:tc>
      </w:tr>
      <w:tr>
        <w:tc>
          <w:tcPr>
            <w:tcW w:type="dxa" w:w="3312"/>
          </w:tcPr>
          <w:p>
            <w:r>
              <w:rPr>
                <w:sz w:val="20"/>
              </w:rPr>
              <w:t>Administrativo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R$ 1.500/mês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Contador, jurídico, infra</w:t>
            </w:r>
          </w:p>
        </w:tc>
      </w:tr>
    </w:tbl>
    <w:p/>
    <w:p>
      <w:r>
        <w:rPr>
          <w:b/>
          <w:color w:val="3C3C3C"/>
          <w:sz w:val="28"/>
        </w:rPr>
        <w:t>6.2 Unit Economics por Pacote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c>
          <w:tcPr>
            <w:tcW w:type="dxa" w:w="1419"/>
            <w:shd w:val="clear" w:color="auto" w:fill="D8BFD8"/>
          </w:tcPr>
          <w:p>
            <w:r>
              <w:rPr>
                <w:b/>
                <w:sz w:val="20"/>
              </w:rPr>
              <w:t>Pacote</w:t>
            </w:r>
          </w:p>
        </w:tc>
        <w:tc>
          <w:tcPr>
            <w:tcW w:type="dxa" w:w="1419"/>
            <w:shd w:val="clear" w:color="auto" w:fill="D8BFD8"/>
          </w:tcPr>
          <w:p>
            <w:r>
              <w:rPr>
                <w:b/>
                <w:sz w:val="20"/>
              </w:rPr>
              <w:t>Setup</w:t>
            </w:r>
          </w:p>
        </w:tc>
        <w:tc>
          <w:tcPr>
            <w:tcW w:type="dxa" w:w="1419"/>
            <w:shd w:val="clear" w:color="auto" w:fill="D8BFD8"/>
          </w:tcPr>
          <w:p>
            <w:r>
              <w:rPr>
                <w:b/>
                <w:sz w:val="20"/>
              </w:rPr>
              <w:t>Mensal</w:t>
            </w:r>
          </w:p>
        </w:tc>
        <w:tc>
          <w:tcPr>
            <w:tcW w:type="dxa" w:w="1419"/>
            <w:shd w:val="clear" w:color="auto" w:fill="D8BFD8"/>
          </w:tcPr>
          <w:p>
            <w:r>
              <w:rPr>
                <w:b/>
                <w:sz w:val="20"/>
              </w:rPr>
              <w:t>Margem Contrib.</w:t>
            </w:r>
          </w:p>
        </w:tc>
        <w:tc>
          <w:tcPr>
            <w:tcW w:type="dxa" w:w="1419"/>
            <w:shd w:val="clear" w:color="auto" w:fill="D8BFD8"/>
          </w:tcPr>
          <w:p>
            <w:r>
              <w:rPr>
                <w:b/>
                <w:sz w:val="20"/>
              </w:rPr>
              <w:t>% Margem</w:t>
            </w:r>
          </w:p>
        </w:tc>
        <w:tc>
          <w:tcPr>
            <w:tcW w:type="dxa" w:w="1419"/>
            <w:shd w:val="clear" w:color="auto" w:fill="D8BFD8"/>
          </w:tcPr>
          <w:p>
            <w:r>
              <w:rPr>
                <w:b/>
                <w:sz w:val="20"/>
              </w:rPr>
              <w:t>Custo Direto</w:t>
            </w:r>
          </w:p>
        </w:tc>
        <w:tc>
          <w:tcPr>
            <w:tcW w:type="dxa" w:w="1419"/>
            <w:shd w:val="clear" w:color="auto" w:fill="D8BFD8"/>
          </w:tcPr>
          <w:p>
            <w:r>
              <w:rPr>
                <w:b/>
                <w:sz w:val="20"/>
              </w:rPr>
              <w:t>Horas est.</w:t>
            </w:r>
          </w:p>
        </w:tc>
      </w:tr>
      <w:tr>
        <w:tc>
          <w:tcPr>
            <w:tcW w:type="dxa" w:w="1419"/>
          </w:tcPr>
          <w:p>
            <w:r>
              <w:rPr>
                <w:sz w:val="20"/>
              </w:rPr>
              <w:t>START</w:t>
            </w:r>
          </w:p>
        </w:tc>
        <w:tc>
          <w:tcPr>
            <w:tcW w:type="dxa" w:w="1419"/>
          </w:tcPr>
          <w:p>
            <w:r>
              <w:rPr>
                <w:sz w:val="20"/>
              </w:rPr>
              <w:t>R$ 8.000</w:t>
            </w:r>
          </w:p>
        </w:tc>
        <w:tc>
          <w:tcPr>
            <w:tcW w:type="dxa" w:w="1419"/>
          </w:tcPr>
          <w:p>
            <w:r>
              <w:rPr>
                <w:sz w:val="20"/>
              </w:rPr>
              <w:t>R$ 1.200</w:t>
            </w:r>
          </w:p>
        </w:tc>
        <w:tc>
          <w:tcPr>
            <w:tcW w:type="dxa" w:w="1419"/>
          </w:tcPr>
          <w:p>
            <w:r>
              <w:rPr>
                <w:sz w:val="20"/>
              </w:rPr>
              <w:t>R$ 4.560</w:t>
            </w:r>
          </w:p>
        </w:tc>
        <w:tc>
          <w:tcPr>
            <w:tcW w:type="dxa" w:w="1419"/>
          </w:tcPr>
          <w:p>
            <w:r>
              <w:rPr>
                <w:sz w:val="20"/>
              </w:rPr>
              <w:t>57%</w:t>
            </w:r>
          </w:p>
        </w:tc>
        <w:tc>
          <w:tcPr>
            <w:tcW w:type="dxa" w:w="1419"/>
          </w:tcPr>
          <w:p>
            <w:r>
              <w:rPr>
                <w:sz w:val="20"/>
              </w:rPr>
              <w:t>R$ 2.000</w:t>
            </w:r>
          </w:p>
        </w:tc>
        <w:tc>
          <w:tcPr>
            <w:tcW w:type="dxa" w:w="1419"/>
          </w:tcPr>
          <w:p>
            <w:r>
              <w:rPr>
                <w:sz w:val="20"/>
              </w:rPr>
              <w:t>12h</w:t>
            </w:r>
          </w:p>
        </w:tc>
      </w:tr>
      <w:tr>
        <w:tc>
          <w:tcPr>
            <w:tcW w:type="dxa" w:w="1419"/>
          </w:tcPr>
          <w:p>
            <w:r>
              <w:rPr>
                <w:sz w:val="20"/>
              </w:rPr>
              <w:t>PRO</w:t>
            </w:r>
          </w:p>
        </w:tc>
        <w:tc>
          <w:tcPr>
            <w:tcW w:type="dxa" w:w="1419"/>
          </w:tcPr>
          <w:p>
            <w:r>
              <w:rPr>
                <w:sz w:val="20"/>
              </w:rPr>
              <w:t>R$ 10.000</w:t>
            </w:r>
          </w:p>
        </w:tc>
        <w:tc>
          <w:tcPr>
            <w:tcW w:type="dxa" w:w="1419"/>
          </w:tcPr>
          <w:p>
            <w:r>
              <w:rPr>
                <w:sz w:val="20"/>
              </w:rPr>
              <w:t>R$ 1.500</w:t>
            </w:r>
          </w:p>
        </w:tc>
        <w:tc>
          <w:tcPr>
            <w:tcW w:type="dxa" w:w="1419"/>
          </w:tcPr>
          <w:p>
            <w:r>
              <w:rPr>
                <w:sz w:val="20"/>
              </w:rPr>
              <w:t>R$ 5.700</w:t>
            </w:r>
          </w:p>
        </w:tc>
        <w:tc>
          <w:tcPr>
            <w:tcW w:type="dxa" w:w="1419"/>
          </w:tcPr>
          <w:p>
            <w:r>
              <w:rPr>
                <w:sz w:val="20"/>
              </w:rPr>
              <w:t>57%</w:t>
            </w:r>
          </w:p>
        </w:tc>
        <w:tc>
          <w:tcPr>
            <w:tcW w:type="dxa" w:w="1419"/>
          </w:tcPr>
          <w:p>
            <w:r>
              <w:rPr>
                <w:sz w:val="20"/>
              </w:rPr>
              <w:t>R$ 2.500</w:t>
            </w:r>
          </w:p>
        </w:tc>
        <w:tc>
          <w:tcPr>
            <w:tcW w:type="dxa" w:w="1419"/>
          </w:tcPr>
          <w:p>
            <w:r>
              <w:rPr>
                <w:sz w:val="20"/>
              </w:rPr>
              <w:t>16h</w:t>
            </w:r>
          </w:p>
        </w:tc>
      </w:tr>
      <w:tr>
        <w:tc>
          <w:tcPr>
            <w:tcW w:type="dxa" w:w="1419"/>
          </w:tcPr>
          <w:p>
            <w:r>
              <w:rPr>
                <w:sz w:val="20"/>
              </w:rPr>
              <w:t>ADVANCED</w:t>
            </w:r>
          </w:p>
        </w:tc>
        <w:tc>
          <w:tcPr>
            <w:tcW w:type="dxa" w:w="1419"/>
          </w:tcPr>
          <w:p>
            <w:r>
              <w:rPr>
                <w:sz w:val="20"/>
              </w:rPr>
              <w:t>R$ 12.000</w:t>
            </w:r>
          </w:p>
        </w:tc>
        <w:tc>
          <w:tcPr>
            <w:tcW w:type="dxa" w:w="1419"/>
          </w:tcPr>
          <w:p>
            <w:r>
              <w:rPr>
                <w:sz w:val="20"/>
              </w:rPr>
              <w:t>R$ 2.000</w:t>
            </w:r>
          </w:p>
        </w:tc>
        <w:tc>
          <w:tcPr>
            <w:tcW w:type="dxa" w:w="1419"/>
          </w:tcPr>
          <w:p>
            <w:r>
              <w:rPr>
                <w:sz w:val="20"/>
              </w:rPr>
              <w:t>R$ 6.840</w:t>
            </w:r>
          </w:p>
        </w:tc>
        <w:tc>
          <w:tcPr>
            <w:tcW w:type="dxa" w:w="1419"/>
          </w:tcPr>
          <w:p>
            <w:r>
              <w:rPr>
                <w:sz w:val="20"/>
              </w:rPr>
              <w:t>57%</w:t>
            </w:r>
          </w:p>
        </w:tc>
        <w:tc>
          <w:tcPr>
            <w:tcW w:type="dxa" w:w="1419"/>
          </w:tcPr>
          <w:p>
            <w:r>
              <w:rPr>
                <w:sz w:val="20"/>
              </w:rPr>
              <w:t>R$ 3.000</w:t>
            </w:r>
          </w:p>
        </w:tc>
        <w:tc>
          <w:tcPr>
            <w:tcW w:type="dxa" w:w="1419"/>
          </w:tcPr>
          <w:p>
            <w:r>
              <w:rPr>
                <w:sz w:val="20"/>
              </w:rPr>
              <w:t>22h</w:t>
            </w:r>
          </w:p>
        </w:tc>
      </w:tr>
    </w:tbl>
    <w:p/>
    <w:p>
      <w:r>
        <w:rPr>
          <w:b/>
          <w:color w:val="3C3C3C"/>
          <w:sz w:val="28"/>
        </w:rPr>
        <w:t>6.3 Cenários de 6 e 12 Meses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FE4E1"/>
          </w:tcPr>
          <w:p>
            <w:r>
              <w:rPr>
                <w:b/>
                <w:color w:val="4B0082"/>
                <w:sz w:val="22"/>
              </w:rPr>
              <w:t>📉 CENÁRIO CONSERVADOR</w:t>
            </w:r>
          </w:p>
          <w:p>
            <w:r>
              <w:rPr>
                <w:sz w:val="20"/>
              </w:rPr>
              <w:t>6 MESES: 4 clientes | Receita Setup: R$ 40k | MRR mês 6: R$ 6k | Lucro: ~R$ 5k/mês</w:t>
              <w:br/>
              <w:t>12 MESES: 8 clientes | Receita Setup: R$ 80k | MRR mês 12: R$ 12k | Lucro: ~R$ 10k/mês</w:t>
              <w:br/>
              <w:br/>
              <w:t>Premissas: 1 venda a cada 6 semanas, churn 10%, sem indicações matriz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E6FFE6"/>
          </w:tcPr>
          <w:p>
            <w:r>
              <w:rPr>
                <w:b/>
                <w:color w:val="4B0082"/>
                <w:sz w:val="22"/>
              </w:rPr>
              <w:t>📊 CENÁRIO BASE (RECOMENDADO)</w:t>
            </w:r>
          </w:p>
          <w:p>
            <w:r>
              <w:rPr>
                <w:sz w:val="20"/>
              </w:rPr>
              <w:t>6 MESES: 6 clientes | Receita Setup: R$ 60k | MRR mês 6: R$ 9k | Lucro: ~R$ 12k/mês</w:t>
              <w:br/>
              <w:t>12 MESES: 14 clientes | Receita Setup: R$ 140k | MRR mês 12: R$ 21k | Lucro: ~R$ 25k/mês</w:t>
              <w:br/>
              <w:br/>
              <w:t>Premissas: 1 venda/mês crescendo para 2/mês, churn 8%, 2 indicações matriz/ano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E6F3FF"/>
          </w:tcPr>
          <w:p>
            <w:r>
              <w:rPr>
                <w:b/>
                <w:color w:val="4B0082"/>
                <w:sz w:val="22"/>
              </w:rPr>
              <w:t>📈 CENÁRIO AGRESSIVO</w:t>
            </w:r>
          </w:p>
          <w:p>
            <w:r>
              <w:rPr>
                <w:sz w:val="20"/>
              </w:rPr>
              <w:t>6 MESES: 10 clientes | Receita Setup: R$ 100k | MRR mês 6: R$ 15k | Lucro: ~R$ 22k/mês</w:t>
              <w:br/>
              <w:t>12 MESES: 24 clientes | Receita Setup: R$ 240k | MRR mês 12: R$ 36k | Lucro: ~R$ 45k/mês</w:t>
              <w:br/>
              <w:br/>
              <w:t>Premissas: 2 vendas/mês desde mês 2, churn 5%, 4 indicações matriz, contratação mês 4</w:t>
            </w:r>
          </w:p>
        </w:tc>
      </w:tr>
    </w:tbl>
    <w:p/>
    <w:p>
      <w:r>
        <w:br w:type="page"/>
      </w:r>
    </w:p>
    <w:p>
      <w:r>
        <w:rPr>
          <w:b/>
          <w:color w:val="4B0082"/>
          <w:sz w:val="36"/>
        </w:rPr>
        <w:t>7) CONCORRÊNCIA E DIFERENCIAÇÃO</w:t>
      </w:r>
    </w:p>
    <w:p>
      <w:r>
        <w:rPr>
          <w:b/>
          <w:color w:val="3C3C3C"/>
          <w:sz w:val="28"/>
        </w:rPr>
        <w:t>7.1 Mapa Competitivo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D8BFD8"/>
          </w:tcPr>
          <w:p>
            <w:r>
              <w:rPr>
                <w:b/>
                <w:sz w:val="20"/>
              </w:rPr>
              <w:t>Concorrente</w:t>
            </w:r>
          </w:p>
        </w:tc>
        <w:tc>
          <w:tcPr>
            <w:tcW w:type="dxa" w:w="2484"/>
            <w:shd w:val="clear" w:color="auto" w:fill="D8BFD8"/>
          </w:tcPr>
          <w:p>
            <w:r>
              <w:rPr>
                <w:b/>
                <w:sz w:val="20"/>
              </w:rPr>
              <w:t>Fraqueza</w:t>
            </w:r>
          </w:p>
        </w:tc>
        <w:tc>
          <w:tcPr>
            <w:tcW w:type="dxa" w:w="2484"/>
            <w:shd w:val="clear" w:color="auto" w:fill="D8BFD8"/>
          </w:tcPr>
          <w:p>
            <w:r>
              <w:rPr>
                <w:b/>
                <w:sz w:val="20"/>
              </w:rPr>
              <w:t>Ameaça</w:t>
            </w:r>
          </w:p>
        </w:tc>
        <w:tc>
          <w:tcPr>
            <w:tcW w:type="dxa" w:w="2484"/>
            <w:shd w:val="clear" w:color="auto" w:fill="D8BFD8"/>
          </w:tcPr>
          <w:p>
            <w:r>
              <w:rPr>
                <w:b/>
                <w:sz w:val="20"/>
              </w:rPr>
              <w:t>Nossa diferenciação</w:t>
            </w:r>
          </w:p>
        </w:tc>
      </w:tr>
      <w:tr>
        <w:tc>
          <w:tcPr>
            <w:tcW w:type="dxa" w:w="2484"/>
          </w:tcPr>
          <w:p>
            <w:r>
              <w:rPr>
                <w:sz w:val="20"/>
              </w:rPr>
              <w:t>Agências de Marketing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  <w:t>Focam em tráfego, não em operação. Entregam leads mas não convertem.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  <w:t>Baixo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  <w:t>Parceria</w:t>
            </w:r>
          </w:p>
        </w:tc>
      </w:tr>
      <w:tr>
        <w:tc>
          <w:tcPr>
            <w:tcW w:type="dxa" w:w="2484"/>
          </w:tcPr>
          <w:p>
            <w:r>
              <w:rPr>
                <w:sz w:val="20"/>
              </w:rPr>
              <w:t>Consultorias de TI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  <w:t>Projetos longos, caros, sem foco em resultado de negócio.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  <w:t>Médio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  <w:t>Velocidade + ROI</w:t>
            </w:r>
          </w:p>
        </w:tc>
      </w:tr>
      <w:tr>
        <w:tc>
          <w:tcPr>
            <w:tcW w:type="dxa" w:w="2484"/>
          </w:tcPr>
          <w:p>
            <w:r>
              <w:rPr>
                <w:sz w:val="20"/>
              </w:rPr>
              <w:t>Ferramentas SaaS (Manychat)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  <w:t>Self-service, sem personalização, cliente se vira.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  <w:t>Alto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  <w:t>Managed Service</w:t>
            </w:r>
          </w:p>
        </w:tc>
      </w:tr>
      <w:tr>
        <w:tc>
          <w:tcPr>
            <w:tcW w:type="dxa" w:w="2484"/>
          </w:tcPr>
          <w:p>
            <w:r>
              <w:rPr>
                <w:sz w:val="20"/>
              </w:rPr>
              <w:t>Freelancers de automação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  <w:t>Baratos, mas sem processo, suporte ou escala.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  <w:t>Médio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  <w:t>Qualidade + Suporte</w:t>
            </w:r>
          </w:p>
        </w:tc>
      </w:tr>
      <w:tr>
        <w:tc>
          <w:tcPr>
            <w:tcW w:type="dxa" w:w="2484"/>
          </w:tcPr>
          <w:p>
            <w:r>
              <w:rPr>
                <w:sz w:val="20"/>
              </w:rPr>
              <w:t>Times internos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  <w:t>Caros, lentos para montar, distraem do core business.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  <w:t>Baixo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  <w:t>Terceirização especializada</w:t>
            </w:r>
          </w:p>
        </w:tc>
      </w:tr>
    </w:tbl>
    <w:p/>
    <w:p>
      <w:r>
        <w:rPr>
          <w:b/>
          <w:color w:val="3C3C3C"/>
          <w:sz w:val="28"/>
        </w:rPr>
        <w:t>7.2 Posicionamento Único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EFE7FF"/>
          </w:tcPr>
          <w:p>
            <w:r>
              <w:rPr>
                <w:b/>
                <w:color w:val="4B0082"/>
                <w:sz w:val="22"/>
              </w:rPr>
              <w:t>🎯 ONDE NÓS GANHAMOS</w:t>
            </w:r>
          </w:p>
          <w:p>
            <w:r>
              <w:rPr>
                <w:sz w:val="20"/>
              </w:rPr>
              <w:t>NÃO somos agência (não fazemos anúncios)</w:t>
              <w:br/>
              <w:t>NÃO somos consultoria de TI (não fazemos projeto de 6 meses)</w:t>
              <w:br/>
              <w:t>NÃO somos ferramenta (não deixamos o cliente se virar)</w:t>
              <w:br/>
              <w:br/>
              <w:t>SOMOS: O time que implementa e mantém o atendimento inteligente funcionando.</w:t>
              <w:br/>
              <w:t>Como se você contratasse um "gerente de atendimento digital" por uma fração do custo.</w:t>
            </w:r>
          </w:p>
        </w:tc>
      </w:tr>
    </w:tbl>
    <w:p/>
    <w:p>
      <w:r>
        <w:rPr>
          <w:b/>
          <w:color w:val="4B0082"/>
          <w:sz w:val="36"/>
        </w:rPr>
        <w:t>8) RISCOS, DEPENDÊNCIAS E COMPLIANCE</w:t>
      </w:r>
    </w:p>
    <w:p>
      <w:r>
        <w:rPr>
          <w:b/>
          <w:color w:val="3C3C3C"/>
          <w:sz w:val="28"/>
        </w:rPr>
        <w:t>8.1 Matriz de Riscos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D8BFD8"/>
          </w:tcPr>
          <w:p>
            <w:r>
              <w:rPr>
                <w:b/>
                <w:sz w:val="20"/>
              </w:rPr>
              <w:t>Risco</w:t>
            </w:r>
          </w:p>
        </w:tc>
        <w:tc>
          <w:tcPr>
            <w:tcW w:type="dxa" w:w="2484"/>
            <w:shd w:val="clear" w:color="auto" w:fill="D8BFD8"/>
          </w:tcPr>
          <w:p>
            <w:r>
              <w:rPr>
                <w:b/>
                <w:sz w:val="20"/>
              </w:rPr>
              <w:t>Descrição</w:t>
            </w:r>
          </w:p>
        </w:tc>
        <w:tc>
          <w:tcPr>
            <w:tcW w:type="dxa" w:w="2484"/>
            <w:shd w:val="clear" w:color="auto" w:fill="D8BFD8"/>
          </w:tcPr>
          <w:p>
            <w:r>
              <w:rPr>
                <w:b/>
                <w:sz w:val="20"/>
              </w:rPr>
              <w:t>Impacto</w:t>
            </w:r>
          </w:p>
        </w:tc>
        <w:tc>
          <w:tcPr>
            <w:tcW w:type="dxa" w:w="2484"/>
            <w:shd w:val="clear" w:color="auto" w:fill="D8BFD8"/>
          </w:tcPr>
          <w:p>
            <w:r>
              <w:rPr>
                <w:b/>
                <w:sz w:val="20"/>
              </w:rPr>
              <w:t>Mitigação</w:t>
            </w:r>
          </w:p>
        </w:tc>
      </w:tr>
      <w:tr>
        <w:tc>
          <w:tcPr>
            <w:tcW w:type="dxa" w:w="2484"/>
          </w:tcPr>
          <w:p>
            <w:r>
              <w:rPr>
                <w:sz w:val="20"/>
              </w:rPr>
              <w:t>Expectativa 'mágica'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  <w:t>Cliente acha que IA resolve tudo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  <w:t>Alto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  <w:t>Contrato com escopo fechado detalhado</w:t>
            </w:r>
          </w:p>
        </w:tc>
      </w:tr>
      <w:tr>
        <w:tc>
          <w:tcPr>
            <w:tcW w:type="dxa" w:w="2484"/>
          </w:tcPr>
          <w:p>
            <w:r>
              <w:rPr>
                <w:sz w:val="20"/>
              </w:rPr>
              <w:t>Bloqueio WhatsApp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  <w:t>Uso de ferramentas não oficiais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  <w:t>Alto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  <w:t>Apenas API oficial + regras Meta</w:t>
            </w:r>
          </w:p>
        </w:tc>
      </w:tr>
      <w:tr>
        <w:tc>
          <w:tcPr>
            <w:tcW w:type="dxa" w:w="2484"/>
          </w:tcPr>
          <w:p>
            <w:r>
              <w:rPr>
                <w:sz w:val="20"/>
              </w:rPr>
              <w:t>Churn alto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  <w:t>Cliente cancela após setup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  <w:t>Médio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  <w:t>Demonstrar valor mês a mês</w:t>
            </w:r>
          </w:p>
        </w:tc>
      </w:tr>
      <w:tr>
        <w:tc>
          <w:tcPr>
            <w:tcW w:type="dxa" w:w="2484"/>
          </w:tcPr>
          <w:p>
            <w:r>
              <w:rPr>
                <w:sz w:val="20"/>
              </w:rPr>
              <w:t>Dependência fundador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  <w:t>Vendas param se fundar adoecer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  <w:t>Médio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  <w:t>Processar e documentar tudo</w:t>
            </w:r>
          </w:p>
        </w:tc>
      </w:tr>
      <w:tr>
        <w:tc>
          <w:tcPr>
            <w:tcW w:type="dxa" w:w="2484"/>
          </w:tcPr>
          <w:p>
            <w:r>
              <w:rPr>
                <w:sz w:val="20"/>
              </w:rPr>
              <w:t>LGPD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  <w:t>Vazamento de dados de pacientes/alunos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  <w:t>Alto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  <w:t>Checklist LGPD + cláusula contratual</w:t>
            </w:r>
          </w:p>
        </w:tc>
      </w:tr>
      <w:tr>
        <w:tc>
          <w:tcPr>
            <w:tcW w:type="dxa" w:w="2484"/>
          </w:tcPr>
          <w:p>
            <w:r>
              <w:rPr>
                <w:sz w:val="20"/>
              </w:rPr>
              <w:t>Scope creep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  <w:t>Escopo cresce sem remuneração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  <w:t>Alto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  <w:t>Change request formal</w:t>
            </w:r>
          </w:p>
        </w:tc>
      </w:tr>
    </w:tbl>
    <w:p/>
    <w:p>
      <w:r>
        <w:rPr>
          <w:b/>
          <w:color w:val="3C3C3C"/>
          <w:sz w:val="28"/>
        </w:rPr>
        <w:t>8.2 Checklist LGPD para Projetos de WhatsApp</w:t>
      </w:r>
    </w:p>
    <w:p>
      <w:pPr>
        <w:pStyle w:val="ListBullet"/>
      </w:pPr>
      <w:r>
        <w:t>[ ] Consentimento: mensagem inicial informando que é atendimento automatizado</w:t>
      </w:r>
    </w:p>
    <w:p>
      <w:pPr>
        <w:pStyle w:val="ListBullet"/>
      </w:pPr>
      <w:r>
        <w:t>[ ] Finalidade: dados usados apenas para atendimento/CRM</w:t>
      </w:r>
    </w:p>
    <w:p>
      <w:pPr>
        <w:pStyle w:val="ListBullet"/>
      </w:pPr>
      <w:r>
        <w:t>[ ] Minimização: não coletar dados além do necessário</w:t>
      </w:r>
    </w:p>
    <w:p>
      <w:pPr>
        <w:pStyle w:val="ListBullet"/>
      </w:pPr>
      <w:r>
        <w:t>[ ] Segurança: acessos restritos, logs de auditoria</w:t>
      </w:r>
    </w:p>
    <w:p>
      <w:pPr>
        <w:pStyle w:val="ListBullet"/>
      </w:pPr>
      <w:r>
        <w:t>[ ] Retenção: política de exclusão após período definido</w:t>
      </w:r>
    </w:p>
    <w:p>
      <w:pPr>
        <w:pStyle w:val="ListBullet"/>
      </w:pPr>
      <w:r>
        <w:t>[ ] Cláusula contratual: responsabilidade compartilhada cliente-prestador</w:t>
      </w:r>
    </w:p>
    <w:p>
      <w:r>
        <w:rPr>
          <w:b/>
          <w:color w:val="4B0082"/>
          <w:sz w:val="36"/>
        </w:rPr>
        <w:t>9) LACUNAS PRIORITÁRIAS E PLANO DE PESQUISA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shd w:val="clear" w:color="auto" w:fill="D8BFD8"/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1656"/>
            <w:shd w:val="clear" w:color="auto" w:fill="D8BFD8"/>
          </w:tcPr>
          <w:p>
            <w:r>
              <w:rPr>
                <w:b/>
                <w:sz w:val="20"/>
              </w:rPr>
              <w:t>Lacuna</w:t>
            </w:r>
          </w:p>
        </w:tc>
        <w:tc>
          <w:tcPr>
            <w:tcW w:type="dxa" w:w="1656"/>
            <w:shd w:val="clear" w:color="auto" w:fill="D8BFD8"/>
          </w:tcPr>
          <w:p>
            <w:r>
              <w:rPr>
                <w:b/>
                <w:sz w:val="20"/>
              </w:rPr>
              <w:t>Importância</w:t>
            </w:r>
          </w:p>
        </w:tc>
        <w:tc>
          <w:tcPr>
            <w:tcW w:type="dxa" w:w="1656"/>
            <w:shd w:val="clear" w:color="auto" w:fill="D8BFD8"/>
          </w:tcPr>
          <w:p>
            <w:r>
              <w:rPr>
                <w:b/>
                <w:sz w:val="20"/>
              </w:rPr>
              <w:t>Decisão que destrava</w:t>
            </w:r>
          </w:p>
        </w:tc>
        <w:tc>
          <w:tcPr>
            <w:tcW w:type="dxa" w:w="1656"/>
            <w:shd w:val="clear" w:color="auto" w:fill="D8BFD8"/>
          </w:tcPr>
          <w:p>
            <w:r>
              <w:rPr>
                <w:b/>
                <w:sz w:val="20"/>
              </w:rPr>
              <w:t>Como coletar</w:t>
            </w:r>
          </w:p>
        </w:tc>
        <w:tc>
          <w:tcPr>
            <w:tcW w:type="dxa" w:w="1656"/>
            <w:shd w:val="clear" w:color="auto" w:fill="D8BFD8"/>
          </w:tcPr>
          <w:p>
            <w:r>
              <w:rPr>
                <w:b/>
                <w:sz w:val="20"/>
              </w:rPr>
              <w:t>Tempo</w:t>
            </w:r>
          </w:p>
        </w:tc>
      </w:tr>
      <w:tr>
        <w:tc>
          <w:tcPr>
            <w:tcW w:type="dxa" w:w="1656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656"/>
          </w:tcPr>
          <w:p>
            <w:r>
              <w:rPr>
                <w:sz w:val="20"/>
              </w:rPr>
              <w:t>Custo real de API por cliente</w:t>
            </w:r>
          </w:p>
        </w:tc>
        <w:tc>
          <w:tcPr>
            <w:tcW w:type="dxa" w:w="1656"/>
          </w:tcPr>
          <w:p>
            <w:r>
              <w:rPr>
                <w:sz w:val="20"/>
              </w:rPr>
              <w:t>ALTA</w:t>
            </w:r>
          </w:p>
        </w:tc>
        <w:tc>
          <w:tcPr>
            <w:tcW w:type="dxa" w:w="1656"/>
          </w:tcPr>
          <w:p>
            <w:r>
              <w:rPr>
                <w:sz w:val="20"/>
              </w:rPr>
              <w:t>Definir margem real</w:t>
            </w:r>
          </w:p>
        </w:tc>
        <w:tc>
          <w:tcPr>
            <w:tcW w:type="dxa" w:w="1656"/>
          </w:tcPr>
          <w:p>
            <w:r>
              <w:rPr>
                <w:sz w:val="20"/>
              </w:rPr>
              <w:t>Rodar 1 piloto e medir</w:t>
            </w:r>
          </w:p>
        </w:tc>
        <w:tc>
          <w:tcPr>
            <w:tcW w:type="dxa" w:w="1656"/>
          </w:tcPr>
          <w:p>
            <w:r>
              <w:rPr>
                <w:sz w:val="20"/>
              </w:rPr>
              <w:t>1 semana</w:t>
            </w:r>
          </w:p>
        </w:tc>
      </w:tr>
      <w:tr>
        <w:tc>
          <w:tcPr>
            <w:tcW w:type="dxa" w:w="1656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656"/>
          </w:tcPr>
          <w:p>
            <w:r>
              <w:rPr>
                <w:sz w:val="20"/>
              </w:rPr>
              <w:t>Taxa conversão rede de contatos</w:t>
            </w:r>
          </w:p>
        </w:tc>
        <w:tc>
          <w:tcPr>
            <w:tcW w:type="dxa" w:w="1656"/>
          </w:tcPr>
          <w:p>
            <w:r>
              <w:rPr>
                <w:sz w:val="20"/>
              </w:rPr>
              <w:t>ALTA</w:t>
            </w:r>
          </w:p>
        </w:tc>
        <w:tc>
          <w:tcPr>
            <w:tcW w:type="dxa" w:w="1656"/>
          </w:tcPr>
          <w:p>
            <w:r>
              <w:rPr>
                <w:sz w:val="20"/>
              </w:rPr>
              <w:t>Calibrar funil</w:t>
            </w:r>
          </w:p>
        </w:tc>
        <w:tc>
          <w:tcPr>
            <w:tcW w:type="dxa" w:w="1656"/>
          </w:tcPr>
          <w:p>
            <w:r>
              <w:rPr>
                <w:sz w:val="20"/>
              </w:rPr>
              <w:t>Testar 30 abordagens</w:t>
            </w:r>
          </w:p>
        </w:tc>
        <w:tc>
          <w:tcPr>
            <w:tcW w:type="dxa" w:w="1656"/>
          </w:tcPr>
          <w:p>
            <w:r>
              <w:rPr>
                <w:sz w:val="20"/>
              </w:rPr>
              <w:t>2 semanas</w:t>
            </w:r>
          </w:p>
        </w:tc>
      </w:tr>
      <w:tr>
        <w:tc>
          <w:tcPr>
            <w:tcW w:type="dxa" w:w="1656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656"/>
          </w:tcPr>
          <w:p>
            <w:r>
              <w:rPr>
                <w:sz w:val="20"/>
              </w:rPr>
              <w:t>Tempo médio de implementação</w:t>
            </w:r>
          </w:p>
        </w:tc>
        <w:tc>
          <w:tcPr>
            <w:tcW w:type="dxa" w:w="1656"/>
          </w:tcPr>
          <w:p>
            <w:r>
              <w:rPr>
                <w:sz w:val="20"/>
              </w:rPr>
              <w:t>ALTA</w:t>
            </w:r>
          </w:p>
        </w:tc>
        <w:tc>
          <w:tcPr>
            <w:tcW w:type="dxa" w:w="1656"/>
          </w:tcPr>
          <w:p>
            <w:r>
              <w:rPr>
                <w:sz w:val="20"/>
              </w:rPr>
              <w:t>Capacidade e preço</w:t>
            </w:r>
          </w:p>
        </w:tc>
        <w:tc>
          <w:tcPr>
            <w:tcW w:type="dxa" w:w="1656"/>
          </w:tcPr>
          <w:p>
            <w:r>
              <w:rPr>
                <w:sz w:val="20"/>
              </w:rPr>
              <w:t>Cronometrar 3 projetos</w:t>
            </w:r>
          </w:p>
        </w:tc>
        <w:tc>
          <w:tcPr>
            <w:tcW w:type="dxa" w:w="1656"/>
          </w:tcPr>
          <w:p>
            <w:r>
              <w:rPr>
                <w:sz w:val="20"/>
              </w:rPr>
              <w:t>1 mês</w:t>
            </w:r>
          </w:p>
        </w:tc>
      </w:tr>
      <w:tr>
        <w:tc>
          <w:tcPr>
            <w:tcW w:type="dxa" w:w="1656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656"/>
          </w:tcPr>
          <w:p>
            <w:r>
              <w:rPr>
                <w:sz w:val="20"/>
              </w:rPr>
              <w:t>Churn rate manutenção</w:t>
            </w:r>
          </w:p>
        </w:tc>
        <w:tc>
          <w:tcPr>
            <w:tcW w:type="dxa" w:w="1656"/>
          </w:tcPr>
          <w:p>
            <w:r>
              <w:rPr>
                <w:sz w:val="20"/>
              </w:rPr>
              <w:t>MÉDIA</w:t>
            </w:r>
          </w:p>
        </w:tc>
        <w:tc>
          <w:tcPr>
            <w:tcW w:type="dxa" w:w="1656"/>
          </w:tcPr>
          <w:p>
            <w:r>
              <w:rPr>
                <w:sz w:val="20"/>
              </w:rPr>
              <w:t>Projeção LTV</w:t>
            </w:r>
          </w:p>
        </w:tc>
        <w:tc>
          <w:tcPr>
            <w:tcW w:type="dxa" w:w="1656"/>
          </w:tcPr>
          <w:p>
            <w:r>
              <w:rPr>
                <w:sz w:val="20"/>
              </w:rPr>
              <w:t>Acompanhar 3+ meses</w:t>
            </w:r>
          </w:p>
        </w:tc>
        <w:tc>
          <w:tcPr>
            <w:tcW w:type="dxa" w:w="1656"/>
          </w:tcPr>
          <w:p>
            <w:r>
              <w:rPr>
                <w:sz w:val="20"/>
              </w:rPr>
              <w:t>3 meses</w:t>
            </w:r>
          </w:p>
        </w:tc>
      </w:tr>
      <w:tr>
        <w:tc>
          <w:tcPr>
            <w:tcW w:type="dxa" w:w="1656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656"/>
          </w:tcPr>
          <w:p>
            <w:r>
              <w:rPr>
                <w:sz w:val="20"/>
              </w:rPr>
              <w:t>Preço limite de resistência</w:t>
            </w:r>
          </w:p>
        </w:tc>
        <w:tc>
          <w:tcPr>
            <w:tcW w:type="dxa" w:w="1656"/>
          </w:tcPr>
          <w:p>
            <w:r>
              <w:rPr>
                <w:sz w:val="20"/>
              </w:rPr>
              <w:t>MÉDIA</w:t>
            </w:r>
          </w:p>
        </w:tc>
        <w:tc>
          <w:tcPr>
            <w:tcW w:type="dxa" w:w="1656"/>
          </w:tcPr>
          <w:p>
            <w:r>
              <w:rPr>
                <w:sz w:val="20"/>
              </w:rPr>
              <w:t>Otimizar ticket</w:t>
            </w:r>
          </w:p>
        </w:tc>
        <w:tc>
          <w:tcPr>
            <w:tcW w:type="dxa" w:w="1656"/>
          </w:tcPr>
          <w:p>
            <w:r>
              <w:rPr>
                <w:sz w:val="20"/>
              </w:rPr>
              <w:t>Testar variações</w:t>
            </w:r>
          </w:p>
        </w:tc>
        <w:tc>
          <w:tcPr>
            <w:tcW w:type="dxa" w:w="1656"/>
          </w:tcPr>
          <w:p>
            <w:r>
              <w:rPr>
                <w:sz w:val="20"/>
              </w:rPr>
              <w:t>2 meses</w:t>
            </w:r>
          </w:p>
        </w:tc>
      </w:tr>
      <w:tr>
        <w:tc>
          <w:tcPr>
            <w:tcW w:type="dxa" w:w="1656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656"/>
          </w:tcPr>
          <w:p>
            <w:r>
              <w:rPr>
                <w:sz w:val="20"/>
              </w:rPr>
              <w:t>Perfil ideal de especialista IA</w:t>
            </w:r>
          </w:p>
        </w:tc>
        <w:tc>
          <w:tcPr>
            <w:tcW w:type="dxa" w:w="1656"/>
          </w:tcPr>
          <w:p>
            <w:r>
              <w:rPr>
                <w:sz w:val="20"/>
              </w:rPr>
              <w:t>MÉDIA</w:t>
            </w:r>
          </w:p>
        </w:tc>
        <w:tc>
          <w:tcPr>
            <w:tcW w:type="dxa" w:w="1656"/>
          </w:tcPr>
          <w:p>
            <w:r>
              <w:rPr>
                <w:sz w:val="20"/>
              </w:rPr>
              <w:t>Contratação</w:t>
            </w:r>
          </w:p>
        </w:tc>
        <w:tc>
          <w:tcPr>
            <w:tcW w:type="dxa" w:w="1656"/>
          </w:tcPr>
          <w:p>
            <w:r>
              <w:rPr>
                <w:sz w:val="20"/>
              </w:rPr>
              <w:t>Entrevistar 5 candidatos</w:t>
            </w:r>
          </w:p>
        </w:tc>
        <w:tc>
          <w:tcPr>
            <w:tcW w:type="dxa" w:w="1656"/>
          </w:tcPr>
          <w:p>
            <w:r>
              <w:rPr>
                <w:sz w:val="20"/>
              </w:rPr>
              <w:t>2 semanas</w:t>
            </w:r>
          </w:p>
        </w:tc>
      </w:tr>
      <w:tr>
        <w:tc>
          <w:tcPr>
            <w:tcW w:type="dxa" w:w="1656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656"/>
          </w:tcPr>
          <w:p>
            <w:r>
              <w:rPr>
                <w:sz w:val="20"/>
              </w:rPr>
              <w:t>Melhores nichos dentro de Saúde</w:t>
            </w:r>
          </w:p>
        </w:tc>
        <w:tc>
          <w:tcPr>
            <w:tcW w:type="dxa" w:w="1656"/>
          </w:tcPr>
          <w:p>
            <w:r>
              <w:rPr>
                <w:sz w:val="20"/>
              </w:rPr>
              <w:t>BAIXA</w:t>
            </w:r>
          </w:p>
        </w:tc>
        <w:tc>
          <w:tcPr>
            <w:tcW w:type="dxa" w:w="1656"/>
          </w:tcPr>
          <w:p>
            <w:r>
              <w:rPr>
                <w:sz w:val="20"/>
              </w:rPr>
              <w:t>Foco de prospecção</w:t>
            </w:r>
          </w:p>
        </w:tc>
        <w:tc>
          <w:tcPr>
            <w:tcW w:type="dxa" w:w="1656"/>
          </w:tcPr>
          <w:p>
            <w:r>
              <w:rPr>
                <w:sz w:val="20"/>
              </w:rPr>
              <w:t>Analisar primeiros clientes</w:t>
            </w:r>
          </w:p>
        </w:tc>
        <w:tc>
          <w:tcPr>
            <w:tcW w:type="dxa" w:w="1656"/>
          </w:tcPr>
          <w:p>
            <w:r>
              <w:rPr>
                <w:sz w:val="20"/>
              </w:rPr>
              <w:t>3 meses</w:t>
            </w:r>
          </w:p>
        </w:tc>
      </w:tr>
    </w:tbl>
    <w:p/>
    <w:p>
      <w:r>
        <w:rPr>
          <w:b/>
          <w:color w:val="4B0082"/>
          <w:sz w:val="36"/>
        </w:rPr>
        <w:t>10) PRÓXIMOS PASSOS</w:t>
      </w:r>
    </w:p>
    <w:p>
      <w:r>
        <w:rPr>
          <w:b/>
          <w:color w:val="3C3C3C"/>
          <w:sz w:val="28"/>
        </w:rPr>
        <w:t>Sprint 2 Semanas (Imediato)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val="clear" w:color="auto" w:fill="D8BFD8"/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1987"/>
            <w:shd w:val="clear" w:color="auto" w:fill="D8BFD8"/>
          </w:tcPr>
          <w:p>
            <w:r>
              <w:rPr>
                <w:b/>
                <w:sz w:val="20"/>
              </w:rPr>
              <w:t>Tarefa</w:t>
            </w:r>
          </w:p>
        </w:tc>
        <w:tc>
          <w:tcPr>
            <w:tcW w:type="dxa" w:w="1987"/>
            <w:shd w:val="clear" w:color="auto" w:fill="D8BFD8"/>
          </w:tcPr>
          <w:p>
            <w:r>
              <w:rPr>
                <w:b/>
                <w:sz w:val="20"/>
              </w:rPr>
              <w:t>Responsável</w:t>
            </w:r>
          </w:p>
        </w:tc>
        <w:tc>
          <w:tcPr>
            <w:tcW w:type="dxa" w:w="1987"/>
            <w:shd w:val="clear" w:color="auto" w:fill="D8BFD8"/>
          </w:tcPr>
          <w:p>
            <w:r>
              <w:rPr>
                <w:b/>
                <w:sz w:val="20"/>
              </w:rPr>
              <w:t>Esforço</w:t>
            </w:r>
          </w:p>
        </w:tc>
        <w:tc>
          <w:tcPr>
            <w:tcW w:type="dxa" w:w="1987"/>
            <w:shd w:val="clear" w:color="auto" w:fill="D8BFD8"/>
          </w:tcPr>
          <w:p>
            <w:r>
              <w:rPr>
                <w:b/>
                <w:sz w:val="20"/>
              </w:rPr>
              <w:t>Entregável</w:t>
            </w:r>
          </w:p>
        </w:tc>
      </w:tr>
      <w:tr>
        <w:tc>
          <w:tcPr>
            <w:tcW w:type="dxa" w:w="1987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987"/>
          </w:tcPr>
          <w:p>
            <w:r>
              <w:rPr>
                <w:sz w:val="20"/>
              </w:rPr>
              <w:t>Personalizar Dossiê de Vendas com contato real</w:t>
            </w:r>
          </w:p>
        </w:tc>
        <w:tc>
          <w:tcPr>
            <w:tcW w:type="dxa" w:w="1987"/>
          </w:tcPr>
          <w:p>
            <w:r>
              <w:rPr>
                <w:sz w:val="20"/>
              </w:rPr>
              <w:t>Fundador</w:t>
            </w:r>
          </w:p>
        </w:tc>
        <w:tc>
          <w:tcPr>
            <w:tcW w:type="dxa" w:w="1987"/>
          </w:tcPr>
          <w:p>
            <w:r>
              <w:rPr>
                <w:sz w:val="20"/>
              </w:rPr>
              <w:t>Baixo</w:t>
            </w:r>
          </w:p>
        </w:tc>
        <w:tc>
          <w:tcPr>
            <w:tcW w:type="dxa" w:w="1987"/>
          </w:tcPr>
          <w:p>
            <w:r>
              <w:rPr>
                <w:sz w:val="20"/>
              </w:rPr>
              <w:t>Dossiê pronto</w:t>
            </w:r>
          </w:p>
        </w:tc>
      </w:tr>
      <w:tr>
        <w:tc>
          <w:tcPr>
            <w:tcW w:type="dxa" w:w="1987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987"/>
          </w:tcPr>
          <w:p>
            <w:r>
              <w:rPr>
                <w:sz w:val="20"/>
              </w:rPr>
              <w:t>Listar 30 contatos da rede (Warm List)</w:t>
            </w:r>
          </w:p>
        </w:tc>
        <w:tc>
          <w:tcPr>
            <w:tcW w:type="dxa" w:w="1987"/>
          </w:tcPr>
          <w:p>
            <w:r>
              <w:rPr>
                <w:sz w:val="20"/>
              </w:rPr>
              <w:t>Fundador</w:t>
            </w:r>
          </w:p>
        </w:tc>
        <w:tc>
          <w:tcPr>
            <w:tcW w:type="dxa" w:w="1987"/>
          </w:tcPr>
          <w:p>
            <w:r>
              <w:rPr>
                <w:sz w:val="20"/>
              </w:rPr>
              <w:t>Baixo</w:t>
            </w:r>
          </w:p>
        </w:tc>
        <w:tc>
          <w:tcPr>
            <w:tcW w:type="dxa" w:w="1987"/>
          </w:tcPr>
          <w:p>
            <w:r>
              <w:rPr>
                <w:sz w:val="20"/>
              </w:rPr>
              <w:t>Planilha com nomes</w:t>
            </w:r>
          </w:p>
        </w:tc>
      </w:tr>
      <w:tr>
        <w:tc>
          <w:tcPr>
            <w:tcW w:type="dxa" w:w="1987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987"/>
          </w:tcPr>
          <w:p>
            <w:r>
              <w:rPr>
                <w:sz w:val="20"/>
              </w:rPr>
              <w:t>Fazer 'Cliente Oculto' em 5 alvos</w:t>
            </w:r>
          </w:p>
        </w:tc>
        <w:tc>
          <w:tcPr>
            <w:tcW w:type="dxa" w:w="1987"/>
          </w:tcPr>
          <w:p>
            <w:r>
              <w:rPr>
                <w:sz w:val="20"/>
              </w:rPr>
              <w:t>Fundador</w:t>
            </w:r>
          </w:p>
        </w:tc>
        <w:tc>
          <w:tcPr>
            <w:tcW w:type="dxa" w:w="1987"/>
          </w:tcPr>
          <w:p>
            <w:r>
              <w:rPr>
                <w:sz w:val="20"/>
              </w:rPr>
              <w:t>Baixo</w:t>
            </w:r>
          </w:p>
        </w:tc>
        <w:tc>
          <w:tcPr>
            <w:tcW w:type="dxa" w:w="1987"/>
          </w:tcPr>
          <w:p>
            <w:r>
              <w:rPr>
                <w:sz w:val="20"/>
              </w:rPr>
              <w:t>Munição para abordagem</w:t>
            </w:r>
          </w:p>
        </w:tc>
      </w:tr>
      <w:tr>
        <w:tc>
          <w:tcPr>
            <w:tcW w:type="dxa" w:w="1987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987"/>
          </w:tcPr>
          <w:p>
            <w:r>
              <w:rPr>
                <w:sz w:val="20"/>
              </w:rPr>
              <w:t>Enviar mensagem para 10 primeiros</w:t>
            </w:r>
          </w:p>
        </w:tc>
        <w:tc>
          <w:tcPr>
            <w:tcW w:type="dxa" w:w="1987"/>
          </w:tcPr>
          <w:p>
            <w:r>
              <w:rPr>
                <w:sz w:val="20"/>
              </w:rPr>
              <w:t>Fundador</w:t>
            </w:r>
          </w:p>
        </w:tc>
        <w:tc>
          <w:tcPr>
            <w:tcW w:type="dxa" w:w="1987"/>
          </w:tcPr>
          <w:p>
            <w:r>
              <w:rPr>
                <w:sz w:val="20"/>
              </w:rPr>
              <w:t>Baixo</w:t>
            </w:r>
          </w:p>
        </w:tc>
        <w:tc>
          <w:tcPr>
            <w:tcW w:type="dxa" w:w="1987"/>
          </w:tcPr>
          <w:p>
            <w:r>
              <w:rPr>
                <w:sz w:val="20"/>
              </w:rPr>
              <w:t>10 conversas iniciadas</w:t>
            </w:r>
          </w:p>
        </w:tc>
      </w:tr>
      <w:tr>
        <w:tc>
          <w:tcPr>
            <w:tcW w:type="dxa" w:w="1987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987"/>
          </w:tcPr>
          <w:p>
            <w:r>
              <w:rPr>
                <w:sz w:val="20"/>
              </w:rPr>
              <w:t>Agendar 4 reuniões de diagnóstico</w:t>
            </w:r>
          </w:p>
        </w:tc>
        <w:tc>
          <w:tcPr>
            <w:tcW w:type="dxa" w:w="1987"/>
          </w:tcPr>
          <w:p>
            <w:r>
              <w:rPr>
                <w:sz w:val="20"/>
              </w:rPr>
              <w:t>Fundador</w:t>
            </w:r>
          </w:p>
        </w:tc>
        <w:tc>
          <w:tcPr>
            <w:tcW w:type="dxa" w:w="1987"/>
          </w:tcPr>
          <w:p>
            <w:r>
              <w:rPr>
                <w:sz w:val="20"/>
              </w:rPr>
              <w:t>Médio</w:t>
            </w:r>
          </w:p>
        </w:tc>
        <w:tc>
          <w:tcPr>
            <w:tcW w:type="dxa" w:w="1987"/>
          </w:tcPr>
          <w:p>
            <w:r>
              <w:rPr>
                <w:sz w:val="20"/>
              </w:rPr>
              <w:t>4 calls marcadas</w:t>
            </w:r>
          </w:p>
        </w:tc>
      </w:tr>
      <w:tr>
        <w:tc>
          <w:tcPr>
            <w:tcW w:type="dxa" w:w="1987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987"/>
          </w:tcPr>
          <w:p>
            <w:r>
              <w:rPr>
                <w:sz w:val="20"/>
              </w:rPr>
              <w:t>Definir stack técnico final</w:t>
            </w:r>
          </w:p>
        </w:tc>
        <w:tc>
          <w:tcPr>
            <w:tcW w:type="dxa" w:w="1987"/>
          </w:tcPr>
          <w:p>
            <w:r>
              <w:rPr>
                <w:sz w:val="20"/>
              </w:rPr>
              <w:t>Fundador</w:t>
            </w:r>
          </w:p>
        </w:tc>
        <w:tc>
          <w:tcPr>
            <w:tcW w:type="dxa" w:w="1987"/>
          </w:tcPr>
          <w:p>
            <w:r>
              <w:rPr>
                <w:sz w:val="20"/>
              </w:rPr>
              <w:t>Médio</w:t>
            </w:r>
          </w:p>
        </w:tc>
        <w:tc>
          <w:tcPr>
            <w:tcW w:type="dxa" w:w="1987"/>
          </w:tcPr>
          <w:p>
            <w:r>
              <w:rPr>
                <w:sz w:val="20"/>
              </w:rPr>
              <w:t>Decisão Kommo vs RD</w:t>
            </w:r>
          </w:p>
        </w:tc>
      </w:tr>
      <w:tr>
        <w:tc>
          <w:tcPr>
            <w:tcW w:type="dxa" w:w="1987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987"/>
          </w:tcPr>
          <w:p>
            <w:r>
              <w:rPr>
                <w:sz w:val="20"/>
              </w:rPr>
              <w:t>Conversar com 2 candidatos Especialista IA</w:t>
            </w:r>
          </w:p>
        </w:tc>
        <w:tc>
          <w:tcPr>
            <w:tcW w:type="dxa" w:w="1987"/>
          </w:tcPr>
          <w:p>
            <w:r>
              <w:rPr>
                <w:sz w:val="20"/>
              </w:rPr>
              <w:t>Fundador</w:t>
            </w:r>
          </w:p>
        </w:tc>
        <w:tc>
          <w:tcPr>
            <w:tcW w:type="dxa" w:w="1987"/>
          </w:tcPr>
          <w:p>
            <w:r>
              <w:rPr>
                <w:sz w:val="20"/>
              </w:rPr>
              <w:t>Médio</w:t>
            </w:r>
          </w:p>
        </w:tc>
        <w:tc>
          <w:tcPr>
            <w:tcW w:type="dxa" w:w="1987"/>
          </w:tcPr>
          <w:p>
            <w:r>
              <w:rPr>
                <w:sz w:val="20"/>
              </w:rPr>
              <w:t>Perfil mapeado</w:t>
            </w:r>
          </w:p>
        </w:tc>
      </w:tr>
    </w:tbl>
    <w:p/>
    <w:p>
      <w:r>
        <w:rPr>
          <w:b/>
          <w:color w:val="3C3C3C"/>
          <w:sz w:val="28"/>
        </w:rPr>
        <w:t>Sprint 8 Semanas (Primeiro Trimestre)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val="clear" w:color="auto" w:fill="D8BFD8"/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1987"/>
            <w:shd w:val="clear" w:color="auto" w:fill="D8BFD8"/>
          </w:tcPr>
          <w:p>
            <w:r>
              <w:rPr>
                <w:b/>
                <w:sz w:val="20"/>
              </w:rPr>
              <w:t>Tarefa</w:t>
            </w:r>
          </w:p>
        </w:tc>
        <w:tc>
          <w:tcPr>
            <w:tcW w:type="dxa" w:w="1987"/>
            <w:shd w:val="clear" w:color="auto" w:fill="D8BFD8"/>
          </w:tcPr>
          <w:p>
            <w:r>
              <w:rPr>
                <w:b/>
                <w:sz w:val="20"/>
              </w:rPr>
              <w:t>Responsável</w:t>
            </w:r>
          </w:p>
        </w:tc>
        <w:tc>
          <w:tcPr>
            <w:tcW w:type="dxa" w:w="1987"/>
            <w:shd w:val="clear" w:color="auto" w:fill="D8BFD8"/>
          </w:tcPr>
          <w:p>
            <w:r>
              <w:rPr>
                <w:b/>
                <w:sz w:val="20"/>
              </w:rPr>
              <w:t>Esforço</w:t>
            </w:r>
          </w:p>
        </w:tc>
        <w:tc>
          <w:tcPr>
            <w:tcW w:type="dxa" w:w="1987"/>
            <w:shd w:val="clear" w:color="auto" w:fill="D8BFD8"/>
          </w:tcPr>
          <w:p>
            <w:r>
              <w:rPr>
                <w:b/>
                <w:sz w:val="20"/>
              </w:rPr>
              <w:t>Entregável</w:t>
            </w:r>
          </w:p>
        </w:tc>
      </w:tr>
      <w:tr>
        <w:tc>
          <w:tcPr>
            <w:tcW w:type="dxa" w:w="1987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987"/>
          </w:tcPr>
          <w:p>
            <w:r>
              <w:rPr>
                <w:sz w:val="20"/>
              </w:rPr>
              <w:t>Fechar primeira venda</w:t>
            </w:r>
          </w:p>
        </w:tc>
        <w:tc>
          <w:tcPr>
            <w:tcW w:type="dxa" w:w="1987"/>
          </w:tcPr>
          <w:p>
            <w:r>
              <w:rPr>
                <w:sz w:val="20"/>
              </w:rPr>
              <w:t>Fundador</w:t>
            </w:r>
          </w:p>
        </w:tc>
        <w:tc>
          <w:tcPr>
            <w:tcW w:type="dxa" w:w="1987"/>
          </w:tcPr>
          <w:p>
            <w:r>
              <w:rPr>
                <w:sz w:val="20"/>
              </w:rPr>
              <w:t>Alto</w:t>
            </w:r>
          </w:p>
        </w:tc>
        <w:tc>
          <w:tcPr>
            <w:tcW w:type="dxa" w:w="1987"/>
          </w:tcPr>
          <w:p>
            <w:r>
              <w:rPr>
                <w:sz w:val="20"/>
              </w:rPr>
              <w:t>Contrato assinado</w:t>
            </w:r>
          </w:p>
        </w:tc>
      </w:tr>
      <w:tr>
        <w:tc>
          <w:tcPr>
            <w:tcW w:type="dxa" w:w="1987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987"/>
          </w:tcPr>
          <w:p>
            <w:r>
              <w:rPr>
                <w:sz w:val="20"/>
              </w:rPr>
              <w:t>Assinar licenciamento Pareto</w:t>
            </w:r>
          </w:p>
        </w:tc>
        <w:tc>
          <w:tcPr>
            <w:tcW w:type="dxa" w:w="1987"/>
          </w:tcPr>
          <w:p>
            <w:r>
              <w:rPr>
                <w:sz w:val="20"/>
              </w:rPr>
              <w:t>Fundador</w:t>
            </w:r>
          </w:p>
        </w:tc>
        <w:tc>
          <w:tcPr>
            <w:tcW w:type="dxa" w:w="1987"/>
          </w:tcPr>
          <w:p>
            <w:r>
              <w:rPr>
                <w:sz w:val="20"/>
              </w:rPr>
              <w:t>Médio</w:t>
            </w:r>
          </w:p>
        </w:tc>
        <w:tc>
          <w:tcPr>
            <w:tcW w:type="dxa" w:w="1987"/>
          </w:tcPr>
          <w:p>
            <w:r>
              <w:rPr>
                <w:sz w:val="20"/>
              </w:rPr>
              <w:t>Contrato ativo</w:t>
            </w:r>
          </w:p>
        </w:tc>
      </w:tr>
      <w:tr>
        <w:tc>
          <w:tcPr>
            <w:tcW w:type="dxa" w:w="1987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987"/>
          </w:tcPr>
          <w:p>
            <w:r>
              <w:rPr>
                <w:sz w:val="20"/>
              </w:rPr>
              <w:t>Entregar primeiro projeto (case)</w:t>
            </w:r>
          </w:p>
        </w:tc>
        <w:tc>
          <w:tcPr>
            <w:tcW w:type="dxa" w:w="1987"/>
          </w:tcPr>
          <w:p>
            <w:r>
              <w:rPr>
                <w:sz w:val="20"/>
              </w:rPr>
              <w:t>Fundador + Espec.</w:t>
            </w:r>
          </w:p>
        </w:tc>
        <w:tc>
          <w:tcPr>
            <w:tcW w:type="dxa" w:w="1987"/>
          </w:tcPr>
          <w:p>
            <w:r>
              <w:rPr>
                <w:sz w:val="20"/>
              </w:rPr>
              <w:t>Alto</w:t>
            </w:r>
          </w:p>
        </w:tc>
        <w:tc>
          <w:tcPr>
            <w:tcW w:type="dxa" w:w="1987"/>
          </w:tcPr>
          <w:p>
            <w:r>
              <w:rPr>
                <w:sz w:val="20"/>
              </w:rPr>
              <w:t>Cliente operando</w:t>
            </w:r>
          </w:p>
        </w:tc>
      </w:tr>
      <w:tr>
        <w:tc>
          <w:tcPr>
            <w:tcW w:type="dxa" w:w="1987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987"/>
          </w:tcPr>
          <w:p>
            <w:r>
              <w:rPr>
                <w:sz w:val="20"/>
              </w:rPr>
              <w:t>Coletar depoimento do primeiro cliente</w:t>
            </w:r>
          </w:p>
        </w:tc>
        <w:tc>
          <w:tcPr>
            <w:tcW w:type="dxa" w:w="1987"/>
          </w:tcPr>
          <w:p>
            <w:r>
              <w:rPr>
                <w:sz w:val="20"/>
              </w:rPr>
              <w:t>Fundador</w:t>
            </w:r>
          </w:p>
        </w:tc>
        <w:tc>
          <w:tcPr>
            <w:tcW w:type="dxa" w:w="1987"/>
          </w:tcPr>
          <w:p>
            <w:r>
              <w:rPr>
                <w:sz w:val="20"/>
              </w:rPr>
              <w:t>Baixo</w:t>
            </w:r>
          </w:p>
        </w:tc>
        <w:tc>
          <w:tcPr>
            <w:tcW w:type="dxa" w:w="1987"/>
          </w:tcPr>
          <w:p>
            <w:r>
              <w:rPr>
                <w:sz w:val="20"/>
              </w:rPr>
              <w:t>Prova social</w:t>
            </w:r>
          </w:p>
        </w:tc>
      </w:tr>
      <w:tr>
        <w:tc>
          <w:tcPr>
            <w:tcW w:type="dxa" w:w="1987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987"/>
          </w:tcPr>
          <w:p>
            <w:r>
              <w:rPr>
                <w:sz w:val="20"/>
              </w:rPr>
              <w:t>Fechar segunda venda</w:t>
            </w:r>
          </w:p>
        </w:tc>
        <w:tc>
          <w:tcPr>
            <w:tcW w:type="dxa" w:w="1987"/>
          </w:tcPr>
          <w:p>
            <w:r>
              <w:rPr>
                <w:sz w:val="20"/>
              </w:rPr>
              <w:t>Fundador</w:t>
            </w:r>
          </w:p>
        </w:tc>
        <w:tc>
          <w:tcPr>
            <w:tcW w:type="dxa" w:w="1987"/>
          </w:tcPr>
          <w:p>
            <w:r>
              <w:rPr>
                <w:sz w:val="20"/>
              </w:rPr>
              <w:t>Alto</w:t>
            </w:r>
          </w:p>
        </w:tc>
        <w:tc>
          <w:tcPr>
            <w:tcW w:type="dxa" w:w="1987"/>
          </w:tcPr>
          <w:p>
            <w:r>
              <w:rPr>
                <w:sz w:val="20"/>
              </w:rPr>
              <w:t>Validação do modelo</w:t>
            </w:r>
          </w:p>
        </w:tc>
      </w:tr>
      <w:tr>
        <w:tc>
          <w:tcPr>
            <w:tcW w:type="dxa" w:w="1987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1987"/>
          </w:tcPr>
          <w:p>
            <w:r>
              <w:rPr>
                <w:sz w:val="20"/>
              </w:rPr>
              <w:t>Contratar/fechar Especialista IA</w:t>
            </w:r>
          </w:p>
        </w:tc>
        <w:tc>
          <w:tcPr>
            <w:tcW w:type="dxa" w:w="1987"/>
          </w:tcPr>
          <w:p>
            <w:r>
              <w:rPr>
                <w:sz w:val="20"/>
              </w:rPr>
              <w:t>Fundador</w:t>
            </w:r>
          </w:p>
        </w:tc>
        <w:tc>
          <w:tcPr>
            <w:tcW w:type="dxa" w:w="1987"/>
          </w:tcPr>
          <w:p>
            <w:r>
              <w:rPr>
                <w:sz w:val="20"/>
              </w:rPr>
              <w:t>Médio</w:t>
            </w:r>
          </w:p>
        </w:tc>
        <w:tc>
          <w:tcPr>
            <w:tcW w:type="dxa" w:w="1987"/>
          </w:tcPr>
          <w:p>
            <w:r>
              <w:rPr>
                <w:sz w:val="20"/>
              </w:rPr>
              <w:t>Capacidade aumentada</w:t>
            </w:r>
          </w:p>
        </w:tc>
      </w:tr>
      <w:tr>
        <w:tc>
          <w:tcPr>
            <w:tcW w:type="dxa" w:w="1987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1987"/>
          </w:tcPr>
          <w:p>
            <w:r>
              <w:rPr>
                <w:sz w:val="20"/>
              </w:rPr>
              <w:t>Criar 2 templates de nicho (Clínica + Escola)</w:t>
            </w:r>
          </w:p>
        </w:tc>
        <w:tc>
          <w:tcPr>
            <w:tcW w:type="dxa" w:w="1987"/>
          </w:tcPr>
          <w:p>
            <w:r>
              <w:rPr>
                <w:sz w:val="20"/>
              </w:rPr>
              <w:t>Especialista</w:t>
            </w:r>
          </w:p>
        </w:tc>
        <w:tc>
          <w:tcPr>
            <w:tcW w:type="dxa" w:w="1987"/>
          </w:tcPr>
          <w:p>
            <w:r>
              <w:rPr>
                <w:sz w:val="20"/>
              </w:rPr>
              <w:t>Médio</w:t>
            </w:r>
          </w:p>
        </w:tc>
        <w:tc>
          <w:tcPr>
            <w:tcW w:type="dxa" w:w="1987"/>
          </w:tcPr>
          <w:p>
            <w:r>
              <w:rPr>
                <w:sz w:val="20"/>
              </w:rPr>
              <w:t>Escala de entrega</w:t>
            </w:r>
          </w:p>
        </w:tc>
      </w:tr>
      <w:tr>
        <w:tc>
          <w:tcPr>
            <w:tcW w:type="dxa" w:w="1987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1987"/>
          </w:tcPr>
          <w:p>
            <w:r>
              <w:rPr>
                <w:sz w:val="20"/>
              </w:rPr>
              <w:t>Estruturar processo de onboarding</w:t>
            </w:r>
          </w:p>
        </w:tc>
        <w:tc>
          <w:tcPr>
            <w:tcW w:type="dxa" w:w="1987"/>
          </w:tcPr>
          <w:p>
            <w:r>
              <w:rPr>
                <w:sz w:val="20"/>
              </w:rPr>
              <w:t>Fundador</w:t>
            </w:r>
          </w:p>
        </w:tc>
        <w:tc>
          <w:tcPr>
            <w:tcW w:type="dxa" w:w="1987"/>
          </w:tcPr>
          <w:p>
            <w:r>
              <w:rPr>
                <w:sz w:val="20"/>
              </w:rPr>
              <w:t>Médio</w:t>
            </w:r>
          </w:p>
        </w:tc>
        <w:tc>
          <w:tcPr>
            <w:tcW w:type="dxa" w:w="1987"/>
          </w:tcPr>
          <w:p>
            <w:r>
              <w:rPr>
                <w:sz w:val="20"/>
              </w:rPr>
              <w:t>Checklist padronizado</w:t>
            </w:r>
          </w:p>
        </w:tc>
      </w:tr>
    </w:tbl>
    <w:p/>
    <w:p>
      <w:r>
        <w:br w:type="page"/>
      </w:r>
    </w:p>
    <w:p>
      <w:r>
        <w:rPr>
          <w:b/>
          <w:color w:val="4B0082"/>
          <w:sz w:val="36"/>
        </w:rPr>
        <w:t>═══════════════════════════════════════</w:t>
      </w:r>
    </w:p>
    <w:p>
      <w:r>
        <w:rPr>
          <w:b/>
          <w:color w:val="4B0082"/>
          <w:sz w:val="36"/>
        </w:rPr>
        <w:t>SEÇÃO B) DOSSIÊ DE VENDAS</w:t>
      </w:r>
    </w:p>
    <w:p>
      <w:r>
        <w:rPr>
          <w:b/>
          <w:color w:val="3C3C3C"/>
          <w:sz w:val="28"/>
        </w:rPr>
        <w:t>Ferramentas Práticas para Fechar as 2 Primeiras Vendas</w:t>
      </w:r>
    </w:p>
    <w:p>
      <w:r>
        <w:rPr>
          <w:b/>
          <w:color w:val="4B0082"/>
          <w:sz w:val="36"/>
        </w:rPr>
        <w:t>═══════════════════════════════════════</w:t>
      </w:r>
    </w:p>
    <w:p/>
    <w:p>
      <w:r>
        <w:rPr>
          <w:b/>
          <w:color w:val="4B0082"/>
          <w:sz w:val="36"/>
        </w:rPr>
        <w:t>V1) OFERTA ÂNCORA (O 'Abre-Portas')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EFE7FF"/>
          </w:tcPr>
          <w:p>
            <w:r>
              <w:rPr>
                <w:b/>
                <w:color w:val="4B0082"/>
                <w:sz w:val="22"/>
              </w:rPr>
              <w:t>🎁 OFERTA ESPECIAL - PRIMEIROS CLIENTES</w:t>
            </w:r>
          </w:p>
          <w:p>
            <w:r>
              <w:rPr>
                <w:sz w:val="20"/>
              </w:rPr>
              <w:t>NOME: "Implementação Agente Pro"</w:t>
              <w:br/>
              <w:br/>
              <w:t>PROMESSA: "Em 30 dias, instalamos um atendente de IA no seu WhatsApp que responde, qualifica, agenda e joga os dados no CRM. Se não funcionar, ajustamos até funcionar."</w:t>
              <w:br/>
              <w:br/>
              <w:t>PREÇO TABELA: R$ 10.000 (setup) + R$ 1.500/mês (suporte)</w:t>
              <w:br/>
              <w:t>PREÇO PILOTO: R$ 8.000 (setup) + R$ 1.200/mês - para os 2 primeiros em troca de depoimento</w:t>
              <w:br/>
              <w:br/>
              <w:t>ENTREGÁVEIS:</w:t>
              <w:br/>
              <w:t>✓ Agente WhatsApp com tom da sua marca</w:t>
              <w:br/>
              <w:t>✓ FAQ inteligente (até 50 perguntas/respostas)</w:t>
              <w:br/>
              <w:t>✓ Fluxo de qualificação + agendamento</w:t>
              <w:br/>
              <w:t>✓ Integração com 1 CRM (Kommo ou RD Station)</w:t>
              <w:br/>
              <w:t>✓ Confirmação e lembrete automático</w:t>
              <w:br/>
              <w:t>✓ Handoff para humano quando necessário</w:t>
              <w:br/>
              <w:t>✓ Painel de métricas básico</w:t>
              <w:br/>
              <w:t>✓ 2 sessões de treinamento da equipe</w:t>
              <w:br/>
              <w:t>✓ 30 dias de suporte intensivo pós-go-live</w:t>
              <w:br/>
              <w:br/>
              <w:t>GARANTIA: Se em 30 dias não estiver satisfeito, ajustamos o escopo sem custo adicional.</w:t>
              <w:br/>
              <w:br/>
              <w:t>PRAZO: 4 semanas do kickoff ao go-live</w:t>
            </w:r>
          </w:p>
        </w:tc>
      </w:tr>
    </w:tbl>
    <w:p/>
    <w:p>
      <w:r>
        <w:rPr>
          <w:b/>
          <w:color w:val="3C3C3C"/>
          <w:sz w:val="28"/>
        </w:rPr>
        <w:t>Quando usar esta oferta:</w:t>
      </w:r>
    </w:p>
    <w:p>
      <w:pPr>
        <w:pStyle w:val="ListBullet"/>
      </w:pPr>
      <w:r>
        <w:t>Primeiro contato com lead quente da rede</w:t>
      </w:r>
    </w:p>
    <w:p>
      <w:pPr>
        <w:pStyle w:val="ListBullet"/>
      </w:pPr>
      <w:r>
        <w:t>Cliente que já demonstrou dor clara de atendimento</w:t>
      </w:r>
    </w:p>
    <w:p>
      <w:pPr>
        <w:pStyle w:val="ListBullet"/>
      </w:pPr>
      <w:r>
        <w:t>Urgência (matrícula chegando, expansão, promoção)</w:t>
      </w:r>
    </w:p>
    <w:p>
      <w:r>
        <w:rPr>
          <w:b/>
          <w:color w:val="3C3C3C"/>
          <w:sz w:val="28"/>
        </w:rPr>
        <w:t>Quando NÃO usar (Red Flags):</w:t>
      </w:r>
    </w:p>
    <w:p>
      <w:pPr>
        <w:pStyle w:val="ListBullet"/>
      </w:pPr>
      <w:r>
        <w:t>❌ Cliente quer 'testar grátis' ou 'ver funcionando primeiro'</w:t>
      </w:r>
    </w:p>
    <w:p>
      <w:pPr>
        <w:pStyle w:val="ListBullet"/>
      </w:pPr>
      <w:r>
        <w:t>❌ Não tem orçamento ou precisa aprovar com 5 pessoas</w:t>
      </w:r>
    </w:p>
    <w:p>
      <w:pPr>
        <w:pStyle w:val="ListBullet"/>
      </w:pPr>
      <w:r>
        <w:t>❌ Quer integração com sistema legado sem API</w:t>
      </w:r>
    </w:p>
    <w:p>
      <w:pPr>
        <w:pStyle w:val="ListBullet"/>
      </w:pPr>
      <w:r>
        <w:t>❌ Espera que a IA substitua toda a equipe comercial</w:t>
      </w:r>
    </w:p>
    <w:p>
      <w:r>
        <w:rPr>
          <w:b/>
          <w:color w:val="4B0082"/>
          <w:sz w:val="36"/>
        </w:rPr>
        <w:t>V2) LISTA DE ALVOS PRIORITÁRIOS</w:t>
      </w:r>
    </w:p>
    <w:p>
      <w:r>
        <w:rPr>
          <w:b/>
          <w:color w:val="3C3C3C"/>
          <w:sz w:val="28"/>
        </w:rPr>
        <w:t>Método 60 Minutos para Montar Lista</w:t>
      </w:r>
    </w:p>
    <w:p>
      <w:r>
        <w:rPr>
          <w:b/>
          <w:i w:val="0"/>
          <w:sz w:val="22"/>
        </w:rPr>
        <w:t>Passo a passo para criar lista de 30 alvos qualificados: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EFE7FF"/>
          </w:tcPr>
          <w:p>
            <w:r>
              <w:rPr>
                <w:b/>
                <w:color w:val="4B0082"/>
                <w:sz w:val="22"/>
              </w:rPr>
              <w:t>📋 PASSO 1: Rede de Contatos (15 min)</w:t>
            </w:r>
          </w:p>
          <w:p>
            <w:r>
              <w:rPr>
                <w:sz w:val="20"/>
              </w:rPr>
              <w:t>Abra seu WhatsApp e LinkedIn. Responda:</w:t>
              <w:br/>
              <w:t>• Quem eu conheço que é dono/gestor de clínica de estética?</w:t>
              <w:br/>
              <w:t>• Quem eu conheço que é dono/gestor de escola ou curso?</w:t>
              <w:br/>
              <w:t>• Quem é agência de marketing que atende esses nichos?</w:t>
              <w:br/>
              <w:t>• Quem pode me indicar para esses contatos?</w:t>
              <w:br/>
              <w:br/>
              <w:t>META: 10-15 nomes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EFE7FF"/>
          </w:tcPr>
          <w:p>
            <w:r>
              <w:rPr>
                <w:b/>
                <w:color w:val="4B0082"/>
                <w:sz w:val="22"/>
              </w:rPr>
              <w:t>📋 PASSO 2: Google Maps (20 min)</w:t>
            </w:r>
          </w:p>
          <w:p>
            <w:r>
              <w:rPr>
                <w:sz w:val="20"/>
              </w:rPr>
              <w:t>Busque no Google Maps:</w:t>
              <w:br/>
              <w:t>• "Clínica de estética [bairro nobre ABC]"</w:t>
              <w:br/>
              <w:t>• "Dermatologista [cidade]"</w:t>
              <w:br/>
              <w:t>• "Escola particular [cidade]"</w:t>
              <w:br/>
              <w:t>• "Curso de idiomas [cidade]"</w:t>
              <w:br/>
              <w:br/>
              <w:t>FILTRO: Tem Google Business ativo? Tem reviews recentes? Parece premium?</w:t>
              <w:br/>
              <w:br/>
              <w:t>META: 10-15 nomes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EFE7FF"/>
          </w:tcPr>
          <w:p>
            <w:r>
              <w:rPr>
                <w:b/>
                <w:color w:val="4B0082"/>
                <w:sz w:val="22"/>
              </w:rPr>
              <w:t>📋 PASSO 3: Instagram (15 min)</w:t>
            </w:r>
          </w:p>
          <w:p>
            <w:r>
              <w:rPr>
                <w:sz w:val="20"/>
              </w:rPr>
              <w:t>Para cada nome da lista:</w:t>
              <w:br/>
              <w:t>• Tem Instagram com &gt;3k seguidores?</w:t>
              <w:br/>
              <w:t>• Posta com frequência (stories ativos)?</w:t>
              <w:br/>
              <w:t>• Tem link de WhatsApp na bio?</w:t>
              <w:br/>
              <w:br/>
              <w:t>Se SIM para as 3: Lead QUENTE</w:t>
              <w:br/>
              <w:t>Se SIM para 2: Lead MORNO</w:t>
              <w:br/>
              <w:t>Se menos: Descarte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EFE7FF"/>
          </w:tcPr>
          <w:p>
            <w:r>
              <w:rPr>
                <w:b/>
                <w:color w:val="4B0082"/>
                <w:sz w:val="22"/>
              </w:rPr>
              <w:t>📋 PASSO 4: Teste de Atendimento (10 min)</w:t>
            </w:r>
          </w:p>
          <w:p>
            <w:r>
              <w:rPr>
                <w:sz w:val="20"/>
              </w:rPr>
              <w:t>Para os 5 melhores leads:</w:t>
              <w:br/>
              <w:t>• Mande "Olá, gostaria de saber sobre [serviço]" no WhatsApp</w:t>
              <w:br/>
              <w:t>• Cronometre o tempo de resposta</w:t>
              <w:br/>
              <w:t>• Avalie a qualidade da resposta</w:t>
              <w:br/>
              <w:br/>
              <w:t>Se demorar &gt;1h OU resposta genérica: ALVO PRIORITÁRIO (tem a dor)</w:t>
            </w:r>
          </w:p>
        </w:tc>
      </w:tr>
    </w:tbl>
    <w:p/>
    <w:p>
      <w:r>
        <w:rPr>
          <w:b/>
          <w:color w:val="3C3C3C"/>
          <w:sz w:val="28"/>
        </w:rPr>
        <w:t>Template de Planilha de Prospecção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c>
          <w:tcPr>
            <w:tcW w:type="dxa" w:w="1419"/>
            <w:shd w:val="clear" w:color="auto" w:fill="D8BFD8"/>
          </w:tcPr>
          <w:p>
            <w:r>
              <w:rPr>
                <w:b/>
                <w:sz w:val="20"/>
              </w:rPr>
              <w:t>Empresa</w:t>
            </w:r>
          </w:p>
        </w:tc>
        <w:tc>
          <w:tcPr>
            <w:tcW w:type="dxa" w:w="1419"/>
            <w:shd w:val="clear" w:color="auto" w:fill="D8BFD8"/>
          </w:tcPr>
          <w:p>
            <w:r>
              <w:rPr>
                <w:b/>
                <w:sz w:val="20"/>
              </w:rPr>
              <w:t>Contato</w:t>
            </w:r>
          </w:p>
        </w:tc>
        <w:tc>
          <w:tcPr>
            <w:tcW w:type="dxa" w:w="1419"/>
            <w:shd w:val="clear" w:color="auto" w:fill="D8BFD8"/>
          </w:tcPr>
          <w:p>
            <w:r>
              <w:rPr>
                <w:b/>
                <w:sz w:val="20"/>
              </w:rPr>
              <w:t>Cargo</w:t>
            </w:r>
          </w:p>
        </w:tc>
        <w:tc>
          <w:tcPr>
            <w:tcW w:type="dxa" w:w="1419"/>
            <w:shd w:val="clear" w:color="auto" w:fill="D8BFD8"/>
          </w:tcPr>
          <w:p>
            <w:r>
              <w:rPr>
                <w:b/>
                <w:sz w:val="20"/>
              </w:rPr>
              <w:t>Canal</w:t>
            </w:r>
          </w:p>
        </w:tc>
        <w:tc>
          <w:tcPr>
            <w:tcW w:type="dxa" w:w="1419"/>
            <w:shd w:val="clear" w:color="auto" w:fill="D8BFD8"/>
          </w:tcPr>
          <w:p>
            <w:r>
              <w:rPr>
                <w:b/>
                <w:sz w:val="20"/>
              </w:rPr>
              <w:t>Status</w:t>
            </w:r>
          </w:p>
        </w:tc>
        <w:tc>
          <w:tcPr>
            <w:tcW w:type="dxa" w:w="1419"/>
            <w:shd w:val="clear" w:color="auto" w:fill="D8BFD8"/>
          </w:tcPr>
          <w:p>
            <w:r>
              <w:rPr>
                <w:b/>
                <w:sz w:val="20"/>
              </w:rPr>
              <w:t>Próxima ação</w:t>
            </w:r>
          </w:p>
        </w:tc>
        <w:tc>
          <w:tcPr>
            <w:tcW w:type="dxa" w:w="1419"/>
            <w:shd w:val="clear" w:color="auto" w:fill="D8BFD8"/>
          </w:tcPr>
          <w:p>
            <w:r>
              <w:rPr>
                <w:b/>
                <w:sz w:val="20"/>
              </w:rPr>
              <w:t>Observações</w:t>
            </w:r>
          </w:p>
        </w:tc>
      </w:tr>
      <w:tr>
        <w:tc>
          <w:tcPr>
            <w:tcW w:type="dxa" w:w="1419"/>
          </w:tcPr>
          <w:p>
            <w:r>
              <w:rPr>
                <w:sz w:val="20"/>
              </w:rPr>
              <w:t>Clínica Bella Estética</w:t>
            </w:r>
          </w:p>
        </w:tc>
        <w:tc>
          <w:tcPr>
            <w:tcW w:type="dxa" w:w="1419"/>
          </w:tcPr>
          <w:p>
            <w:r>
              <w:rPr>
                <w:sz w:val="20"/>
              </w:rPr>
              <w:t>Dra. Maria</w:t>
            </w:r>
          </w:p>
        </w:tc>
        <w:tc>
          <w:tcPr>
            <w:tcW w:type="dxa" w:w="1419"/>
          </w:tcPr>
          <w:p>
            <w:r>
              <w:rPr>
                <w:sz w:val="20"/>
              </w:rPr>
              <w:t>Sócia</w:t>
            </w:r>
          </w:p>
        </w:tc>
        <w:tc>
          <w:tcPr>
            <w:tcW w:type="dxa" w:w="1419"/>
          </w:tcPr>
          <w:p>
            <w:r>
              <w:rPr>
                <w:sz w:val="20"/>
              </w:rPr>
              <w:t>WhatsApp</w:t>
            </w:r>
          </w:p>
        </w:tc>
        <w:tc>
          <w:tcPr>
            <w:tcW w:type="dxa" w:w="1419"/>
          </w:tcPr>
          <w:p>
            <w:r>
              <w:rPr>
                <w:sz w:val="20"/>
              </w:rPr>
              <w:t>Abordado</w:t>
            </w:r>
          </w:p>
        </w:tc>
        <w:tc>
          <w:tcPr>
            <w:tcW w:type="dxa" w:w="1419"/>
          </w:tcPr>
          <w:p>
            <w:r>
              <w:rPr>
                <w:sz w:val="20"/>
              </w:rPr>
              <w:t>Follow-up 3 dias</w:t>
            </w:r>
          </w:p>
        </w:tc>
        <w:tc>
          <w:tcPr>
            <w:tcW w:type="dxa" w:w="1419"/>
          </w:tcPr>
          <w:p>
            <w:r>
              <w:rPr>
                <w:sz w:val="20"/>
              </w:rPr>
              <w:t>Demorou 2h p/ responder</w:t>
            </w:r>
          </w:p>
        </w:tc>
      </w:tr>
      <w:tr>
        <w:tc>
          <w:tcPr>
            <w:tcW w:type="dxa" w:w="1419"/>
          </w:tcPr>
          <w:p>
            <w:r>
              <w:rPr>
                <w:sz w:val="20"/>
              </w:rPr>
              <w:t>Colégio ABC</w:t>
            </w:r>
          </w:p>
        </w:tc>
        <w:tc>
          <w:tcPr>
            <w:tcW w:type="dxa" w:w="1419"/>
          </w:tcPr>
          <w:p>
            <w:r>
              <w:rPr>
                <w:sz w:val="20"/>
              </w:rPr>
              <w:t>Sr. João</w:t>
            </w:r>
          </w:p>
        </w:tc>
        <w:tc>
          <w:tcPr>
            <w:tcW w:type="dxa" w:w="1419"/>
          </w:tcPr>
          <w:p>
            <w:r>
              <w:rPr>
                <w:sz w:val="20"/>
              </w:rPr>
              <w:t>Diretor</w:t>
            </w:r>
          </w:p>
        </w:tc>
        <w:tc>
          <w:tcPr>
            <w:tcW w:type="dxa" w:w="1419"/>
          </w:tcPr>
          <w:p>
            <w:r>
              <w:rPr>
                <w:sz w:val="20"/>
              </w:rPr>
              <w:t>LinkedIn</w:t>
            </w:r>
          </w:p>
        </w:tc>
        <w:tc>
          <w:tcPr>
            <w:tcW w:type="dxa" w:w="1419"/>
          </w:tcPr>
          <w:p>
            <w:r>
              <w:rPr>
                <w:sz w:val="20"/>
              </w:rPr>
              <w:t>Reunião agendada</w:t>
            </w:r>
          </w:p>
        </w:tc>
        <w:tc>
          <w:tcPr>
            <w:tcW w:type="dxa" w:w="1419"/>
          </w:tcPr>
          <w:p>
            <w:r>
              <w:rPr>
                <w:sz w:val="20"/>
              </w:rPr>
              <w:t>Call 15/01</w:t>
            </w:r>
          </w:p>
        </w:tc>
        <w:tc>
          <w:tcPr>
            <w:tcW w:type="dxa" w:w="1419"/>
          </w:tcPr>
          <w:p>
            <w:r>
              <w:rPr>
                <w:sz w:val="20"/>
              </w:rPr>
              <w:t>Época de matrícula</w:t>
            </w:r>
          </w:p>
        </w:tc>
      </w:tr>
    </w:tbl>
    <w:p/>
    <w:p>
      <w:r>
        <w:br w:type="page"/>
      </w:r>
    </w:p>
    <w:p>
      <w:r>
        <w:rPr>
          <w:b/>
          <w:color w:val="4B0082"/>
          <w:sz w:val="36"/>
        </w:rPr>
        <w:t>V3) MENSAGENS PRONTAS (Copy &amp; Paste)</w:t>
      </w:r>
    </w:p>
    <w:p>
      <w:r>
        <w:rPr>
          <w:b/>
          <w:color w:val="3C3C3C"/>
          <w:sz w:val="28"/>
        </w:rPr>
        <w:t>REDE DE CONTATOS - WhatsApp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EFE7FF"/>
          </w:tcPr>
          <w:p>
            <w:r>
              <w:rPr>
                <w:b/>
                <w:color w:val="4B0082"/>
                <w:sz w:val="22"/>
              </w:rPr>
              <w:t>MSG 1: Abertura Direta (Contato Próximo)</w:t>
            </w:r>
          </w:p>
          <w:p>
            <w:r>
              <w:rPr>
                <w:sz w:val="20"/>
              </w:rPr>
              <w:t>Oi [Nome], tudo bem?</w:t>
              <w:br/>
              <w:br/>
              <w:t>Lembra que te contei que estava montando um negócio de IA? Então, estou lançando meu escritório licenciado pela Pareto (aquela empresa que ganhou prêmio internacional de IA aplicada).</w:t>
              <w:br/>
              <w:br/>
              <w:t>Nosso foco é automação de atendimento no WhatsApp para [clínicas/escolas]. Vi que você [está nesse ramo / conhece muita gente nesse ramo].</w:t>
              <w:br/>
              <w:br/>
              <w:t>Topa um café virtual de 15 min pra eu te mostrar como funciona? Quem sabe faz sentido pra você ou pra alguém que você conhece.</w:t>
              <w:br/>
              <w:br/>
              <w:t>Que dia fica bom essa semana?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EFE7FF"/>
          </w:tcPr>
          <w:p>
            <w:r>
              <w:rPr>
                <w:b/>
                <w:color w:val="4B0082"/>
                <w:sz w:val="22"/>
              </w:rPr>
              <w:t>MSG 2: Abertura com Diagnóstico (Contato Médio)</w:t>
            </w:r>
          </w:p>
          <w:p>
            <w:r>
              <w:rPr>
                <w:sz w:val="20"/>
              </w:rPr>
              <w:t>Oi [Nome], tudo bem? Aqui é o [Seu nome].</w:t>
              <w:br/>
              <w:br/>
              <w:t>Estou lançando um serviço de automação de atendimento com IA para [clínicas/escolas] e lembrei de você.</w:t>
              <w:br/>
              <w:br/>
              <w:t>Fiz um teste rápido no WhatsApp da [empresa dele ou de conhecidos] e percebi uma oportunidade de melhorar a conversão de leads.</w:t>
              <w:br/>
              <w:br/>
              <w:t>Posso te mostrar em 15 min o que encontrei e como resolver. Sem compromisso.</w:t>
              <w:br/>
              <w:br/>
              <w:t>Tem agenda essa semana?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EFE7FF"/>
          </w:tcPr>
          <w:p>
            <w:r>
              <w:rPr>
                <w:b/>
                <w:color w:val="4B0082"/>
                <w:sz w:val="22"/>
              </w:rPr>
              <w:t>MSG 3: Follow-up 1 (3 dias depois)</w:t>
            </w:r>
          </w:p>
          <w:p>
            <w:r>
              <w:rPr>
                <w:sz w:val="20"/>
              </w:rPr>
              <w:t>Oi [Nome], passando pra ver se você conseguiu ver minha mensagem anterior.</w:t>
              <w:br/>
              <w:br/>
              <w:t>Resumindo: tenho uma solução de IA que responde WhatsApp 24h, agenda e preenche CRM automaticamente.</w:t>
              <w:br/>
              <w:br/>
              <w:t>Para os primeiros clientes, estou fazendo condição especial + acompanhamento intensivo.</w:t>
              <w:br/>
              <w:br/>
              <w:t>Vale 15 min de papo?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EFE7FF"/>
          </w:tcPr>
          <w:p>
            <w:r>
              <w:rPr>
                <w:b/>
                <w:color w:val="4B0082"/>
                <w:sz w:val="22"/>
              </w:rPr>
              <w:t>MSG 4: Follow-up 2 (7 dias depois)</w:t>
            </w:r>
          </w:p>
          <w:p>
            <w:r>
              <w:rPr>
                <w:sz w:val="20"/>
              </w:rPr>
              <w:t>[Nome], última tentativa por aqui 😅</w:t>
              <w:br/>
              <w:br/>
              <w:t>Se não fizer sentido agora, sem problema! Mas se você conhecer alguém que sofre com atendimento no WhatsApp (demora, leads que somem, no-show), me indica?</w:t>
              <w:br/>
              <w:br/>
              <w:t>Agradeço de qualquer forma!</w:t>
            </w:r>
          </w:p>
        </w:tc>
      </w:tr>
    </w:tbl>
    <w:p/>
    <w:p>
      <w:r>
        <w:rPr>
          <w:b/>
          <w:color w:val="3C3C3C"/>
          <w:sz w:val="28"/>
        </w:rPr>
        <w:t>PROSPECÇÃO FRIA - LinkedIn/E-mail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EFE7FF"/>
          </w:tcPr>
          <w:p>
            <w:r>
              <w:rPr>
                <w:b/>
                <w:color w:val="4B0082"/>
                <w:sz w:val="22"/>
              </w:rPr>
              <w:t>MSG 5: Abertura Fria LinkedIn</w:t>
            </w:r>
          </w:p>
          <w:p>
            <w:r>
              <w:rPr>
                <w:sz w:val="20"/>
              </w:rPr>
              <w:t>Olá [Nome], tudo bem?</w:t>
              <w:br/>
              <w:br/>
              <w:t>Acompanho o trabalho da [Empresa] e vi que vocês estão crescendo bastante.</w:t>
              <w:br/>
              <w:br/>
              <w:t>Tenho ajudado [clínicas de estética / escolas] a pararem de perder leads no WhatsApp com um atendente de IA que responde 24h, agenda e já joga no CRM.</w:t>
              <w:br/>
              <w:br/>
              <w:t>Não é chatbot de botões - é IA de verdade, personalizada pro tom da marca.</w:t>
              <w:br/>
              <w:br/>
              <w:t>Se fizer sentido, posso mostrar em 15 min como funciona. Você é a pessoa certa pra conversar sobre isso?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EFE7FF"/>
          </w:tcPr>
          <w:p>
            <w:r>
              <w:rPr>
                <w:b/>
                <w:color w:val="4B0082"/>
                <w:sz w:val="22"/>
              </w:rPr>
              <w:t>MSG 6: Abertura Fria E-mail</w:t>
            </w:r>
          </w:p>
          <w:p>
            <w:r>
              <w:rPr>
                <w:sz w:val="20"/>
              </w:rPr>
              <w:t>Assunto: Pergunta sobre atendimento no WhatsApp da [Empresa]</w:t>
              <w:br/>
              <w:br/>
              <w:t>Oi [Nome],</w:t>
              <w:br/>
              <w:br/>
              <w:t>Fiz um teste como cliente oculto no WhatsApp de vocês e notei que demorou [X tempo] para responder. Isso é normal no dia a dia?</w:t>
              <w:br/>
              <w:br/>
              <w:t>Pergunto porque ajudo [clínicas/escolas] a resolverem exatamente esse problema com um atendente de IA que:</w:t>
              <w:br/>
              <w:t>• Responde em segundos, 24h</w:t>
              <w:br/>
              <w:t>• Qualifica o lead e agenda automaticamente</w:t>
              <w:br/>
              <w:t>• Joga tudo no CRM sem digitação manual</w:t>
              <w:br/>
              <w:br/>
              <w:t>Se vocês perdem leads por demora ou têm recepção sobrecarregada, vale uma conversa de 15 min.</w:t>
              <w:br/>
              <w:br/>
              <w:t>Posso te mostrar como funciona?</w:t>
              <w:br/>
              <w:br/>
              <w:t>Abs,</w:t>
              <w:br/>
              <w:t>[Seu nome]</w:t>
              <w:br/>
              <w:t>Escritório Licenciado Pareto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EFE7FF"/>
          </w:tcPr>
          <w:p>
            <w:r>
              <w:rPr>
                <w:b/>
                <w:color w:val="4B0082"/>
                <w:sz w:val="22"/>
              </w:rPr>
              <w:t>MSG 7: Follow-up E-mail</w:t>
            </w:r>
          </w:p>
          <w:p>
            <w:r>
              <w:rPr>
                <w:sz w:val="20"/>
              </w:rPr>
              <w:t>Assunto: Re: Pergunta sobre atendimento no WhatsApp da [Empresa]</w:t>
              <w:br/>
              <w:br/>
              <w:t>Oi [Nome], passando pra ver se faz sentido conversar sobre a automação de atendimento.</w:t>
              <w:br/>
              <w:br/>
              <w:t>Caso ajude, acabei de implementar em uma [clínica/escola similar] e eles reduziram o tempo de resposta de 2h para 30 segundos.</w:t>
              <w:br/>
              <w:br/>
              <w:t>15 min de call essa semana?</w:t>
              <w:br/>
              <w:br/>
              <w:t>Abs</w:t>
            </w:r>
          </w:p>
        </w:tc>
      </w:tr>
    </w:tbl>
    <w:p/>
    <w:p>
      <w:r>
        <w:rPr>
          <w:b/>
          <w:color w:val="4B0082"/>
          <w:sz w:val="36"/>
        </w:rPr>
        <w:t>V4) ROTEIRO DE CALL DE VENDAS (30-45 min)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EFE7FF"/>
          </w:tcPr>
          <w:p>
            <w:r>
              <w:rPr>
                <w:b/>
                <w:color w:val="4B0082"/>
                <w:sz w:val="22"/>
              </w:rPr>
              <w:t>📞 ESTRUTURA DA REUNIÃO</w:t>
            </w:r>
          </w:p>
          <w:p>
            <w:r>
              <w:rPr>
                <w:sz w:val="20"/>
              </w:rPr>
              <w:t>ABERTURA (2 min):</w:t>
              <w:br/>
              <w:t>"Obrigado pelo tempo. O objetivo de hoje não é te vender nada, é entender se faz sentido trabalharmos juntos. Vou fazer algumas perguntas pra entender sua operação, e no final te mostro o que a gente faz. Beleza?"</w:t>
              <w:br/>
              <w:br/>
              <w:t>DIAGNÓSTICO (15-20 min):</w:t>
              <w:br/>
              <w:t>[Usar perguntas abaixo]</w:t>
              <w:br/>
              <w:br/>
              <w:t>APRESENTAÇÃO (10 min):</w:t>
              <w:br/>
              <w:t>"Baseado no que você me contou, deixa eu te mostrar como a gente resolve isso..."</w:t>
              <w:br/>
              <w:br/>
              <w:t>PROPOSTA (5 min):</w:t>
              <w:br/>
              <w:t>"Tenho 3 opções de pacote. Para o seu caso, recomendo o [Pro] porque..."</w:t>
              <w:br/>
              <w:br/>
              <w:t>PRÓXIMOS PASSOS (3 min):</w:t>
              <w:br/>
              <w:t>"Se fizer sentido, o próximo passo é eu mandar a proposta formal até amanhã. Você consegue analisar e me dar um retorno até [data]?"</w:t>
              <w:br/>
              <w:br/>
              <w:t>FECHAMENTO:</w:t>
              <w:br/>
              <w:t>"Fechamos então? Mando o contrato hoje e começamos [data]."</w:t>
            </w:r>
          </w:p>
        </w:tc>
      </w:tr>
    </w:tbl>
    <w:p/>
    <w:p>
      <w:r>
        <w:rPr>
          <w:b/>
          <w:color w:val="3C3C3C"/>
          <w:sz w:val="28"/>
        </w:rPr>
        <w:t>15 Perguntas Poderosas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D8BFD8"/>
          </w:tcPr>
          <w:p>
            <w:r>
              <w:rPr>
                <w:b/>
                <w:sz w:val="20"/>
              </w:rPr>
              <w:t>Tipo</w:t>
            </w:r>
          </w:p>
        </w:tc>
        <w:tc>
          <w:tcPr>
            <w:tcW w:type="dxa" w:w="4968"/>
            <w:shd w:val="clear" w:color="auto" w:fill="D8BFD8"/>
          </w:tcPr>
          <w:p>
            <w:r>
              <w:rPr>
                <w:b/>
                <w:sz w:val="20"/>
              </w:rPr>
              <w:t>Pergunta</w:t>
            </w:r>
          </w:p>
        </w:tc>
      </w:tr>
      <w:tr>
        <w:tc>
          <w:tcPr>
            <w:tcW w:type="dxa" w:w="4968"/>
          </w:tcPr>
          <w:p>
            <w:r>
              <w:rPr>
                <w:sz w:val="20"/>
              </w:rPr>
              <w:t>Situação</w:t>
            </w:r>
          </w:p>
        </w:tc>
        <w:tc>
          <w:tcPr>
            <w:tcW w:type="dxa" w:w="4968"/>
          </w:tcPr>
          <w:p>
            <w:r>
              <w:rPr>
                <w:sz w:val="20"/>
              </w:rPr>
              <w:t>Quantos atendimentos chegam no WhatsApp por dia/semana?</w:t>
            </w:r>
          </w:p>
        </w:tc>
      </w:tr>
      <w:tr>
        <w:tc>
          <w:tcPr>
            <w:tcW w:type="dxa" w:w="4968"/>
          </w:tcPr>
          <w:p>
            <w:r>
              <w:rPr>
                <w:sz w:val="20"/>
              </w:rPr>
              <w:t>Situação</w:t>
            </w:r>
          </w:p>
        </w:tc>
        <w:tc>
          <w:tcPr>
            <w:tcW w:type="dxa" w:w="4968"/>
          </w:tcPr>
          <w:p>
            <w:r>
              <w:rPr>
                <w:sz w:val="20"/>
              </w:rPr>
              <w:t>Quem responde hoje? Quantas pessoas?</w:t>
            </w:r>
          </w:p>
        </w:tc>
      </w:tr>
      <w:tr>
        <w:tc>
          <w:tcPr>
            <w:tcW w:type="dxa" w:w="4968"/>
          </w:tcPr>
          <w:p>
            <w:r>
              <w:rPr>
                <w:sz w:val="20"/>
              </w:rPr>
              <w:t>Situação</w:t>
            </w:r>
          </w:p>
        </w:tc>
        <w:tc>
          <w:tcPr>
            <w:tcW w:type="dxa" w:w="4968"/>
          </w:tcPr>
          <w:p>
            <w:r>
              <w:rPr>
                <w:sz w:val="20"/>
              </w:rPr>
              <w:t>Vocês usam algum CRM ou é tudo manual?</w:t>
            </w:r>
          </w:p>
        </w:tc>
      </w:tr>
      <w:tr>
        <w:tc>
          <w:tcPr>
            <w:tcW w:type="dxa" w:w="4968"/>
          </w:tcPr>
          <w:p>
            <w:r>
              <w:rPr>
                <w:sz w:val="20"/>
              </w:rPr>
              <w:t>Situação</w:t>
            </w:r>
          </w:p>
        </w:tc>
        <w:tc>
          <w:tcPr>
            <w:tcW w:type="dxa" w:w="4968"/>
          </w:tcPr>
          <w:p>
            <w:r>
              <w:rPr>
                <w:sz w:val="20"/>
              </w:rPr>
              <w:t>Como funciona o agendamento? Sistema ou WhatsApp mesmo?</w:t>
            </w:r>
          </w:p>
        </w:tc>
      </w:tr>
      <w:tr>
        <w:tc>
          <w:tcPr>
            <w:tcW w:type="dxa" w:w="4968"/>
          </w:tcPr>
          <w:p>
            <w:r>
              <w:rPr>
                <w:sz w:val="20"/>
              </w:rPr>
              <w:t>Problema</w:t>
            </w:r>
          </w:p>
        </w:tc>
        <w:tc>
          <w:tcPr>
            <w:tcW w:type="dxa" w:w="4968"/>
          </w:tcPr>
          <w:p>
            <w:r>
              <w:rPr>
                <w:sz w:val="20"/>
              </w:rPr>
              <w:t>Se eu mandar mensagem 20h ou no sábado, alguém responde?</w:t>
            </w:r>
          </w:p>
        </w:tc>
      </w:tr>
      <w:tr>
        <w:tc>
          <w:tcPr>
            <w:tcW w:type="dxa" w:w="4968"/>
          </w:tcPr>
          <w:p>
            <w:r>
              <w:rPr>
                <w:sz w:val="20"/>
              </w:rPr>
              <w:t>Problema</w:t>
            </w:r>
          </w:p>
        </w:tc>
        <w:tc>
          <w:tcPr>
            <w:tcW w:type="dxa" w:w="4968"/>
          </w:tcPr>
          <w:p>
            <w:r>
              <w:rPr>
                <w:sz w:val="20"/>
              </w:rPr>
              <w:t>Você tem ideia de quantos leads vocês perdem por demora?</w:t>
            </w:r>
          </w:p>
        </w:tc>
      </w:tr>
      <w:tr>
        <w:tc>
          <w:tcPr>
            <w:tcW w:type="dxa" w:w="4968"/>
          </w:tcPr>
          <w:p>
            <w:r>
              <w:rPr>
                <w:sz w:val="20"/>
              </w:rPr>
              <w:t>Problema</w:t>
            </w:r>
          </w:p>
        </w:tc>
        <w:tc>
          <w:tcPr>
            <w:tcW w:type="dxa" w:w="4968"/>
          </w:tcPr>
          <w:p>
            <w:r>
              <w:rPr>
                <w:sz w:val="20"/>
              </w:rPr>
              <w:t>Qual a taxa de no-show? Vocês fazem confirmação?</w:t>
            </w:r>
          </w:p>
        </w:tc>
      </w:tr>
      <w:tr>
        <w:tc>
          <w:tcPr>
            <w:tcW w:type="dxa" w:w="4968"/>
          </w:tcPr>
          <w:p>
            <w:r>
              <w:rPr>
                <w:sz w:val="20"/>
              </w:rPr>
              <w:t>Problema</w:t>
            </w:r>
          </w:p>
        </w:tc>
        <w:tc>
          <w:tcPr>
            <w:tcW w:type="dxa" w:w="4968"/>
          </w:tcPr>
          <w:p>
            <w:r>
              <w:rPr>
                <w:sz w:val="20"/>
              </w:rPr>
              <w:t>A equipe reclama de perguntas repetitivas? (preço, horário, etc.)</w:t>
            </w:r>
          </w:p>
        </w:tc>
      </w:tr>
      <w:tr>
        <w:tc>
          <w:tcPr>
            <w:tcW w:type="dxa" w:w="4968"/>
          </w:tcPr>
          <w:p>
            <w:r>
              <w:rPr>
                <w:sz w:val="20"/>
              </w:rPr>
              <w:t>Implicação</w:t>
            </w:r>
          </w:p>
        </w:tc>
        <w:tc>
          <w:tcPr>
            <w:tcW w:type="dxa" w:w="4968"/>
          </w:tcPr>
          <w:p>
            <w:r>
              <w:rPr>
                <w:sz w:val="20"/>
              </w:rPr>
              <w:t>Se um lead demora pra ser respondido, o que acontece com ele?</w:t>
            </w:r>
          </w:p>
        </w:tc>
      </w:tr>
      <w:tr>
        <w:tc>
          <w:tcPr>
            <w:tcW w:type="dxa" w:w="4968"/>
          </w:tcPr>
          <w:p>
            <w:r>
              <w:rPr>
                <w:sz w:val="20"/>
              </w:rPr>
              <w:t>Implicação</w:t>
            </w:r>
          </w:p>
        </w:tc>
        <w:tc>
          <w:tcPr>
            <w:tcW w:type="dxa" w:w="4968"/>
          </w:tcPr>
          <w:p>
            <w:r>
              <w:rPr>
                <w:sz w:val="20"/>
              </w:rPr>
              <w:t>Quanto custa um cliente que vocês perdem? Qual o ticket médio?</w:t>
            </w:r>
          </w:p>
        </w:tc>
      </w:tr>
      <w:tr>
        <w:tc>
          <w:tcPr>
            <w:tcW w:type="dxa" w:w="4968"/>
          </w:tcPr>
          <w:p>
            <w:r>
              <w:rPr>
                <w:sz w:val="20"/>
              </w:rPr>
              <w:t>Implicação</w:t>
            </w:r>
          </w:p>
        </w:tc>
        <w:tc>
          <w:tcPr>
            <w:tcW w:type="dxa" w:w="4968"/>
          </w:tcPr>
          <w:p>
            <w:r>
              <w:rPr>
                <w:sz w:val="20"/>
              </w:rPr>
              <w:t>Se você pudesse recuperar 20% dos leads perdidos, quanto seria em R$?</w:t>
            </w:r>
          </w:p>
        </w:tc>
      </w:tr>
      <w:tr>
        <w:tc>
          <w:tcPr>
            <w:tcW w:type="dxa" w:w="4968"/>
          </w:tcPr>
          <w:p>
            <w:r>
              <w:rPr>
                <w:sz w:val="20"/>
              </w:rPr>
              <w:t>Necessidade</w:t>
            </w:r>
          </w:p>
        </w:tc>
        <w:tc>
          <w:tcPr>
            <w:tcW w:type="dxa" w:w="4968"/>
          </w:tcPr>
          <w:p>
            <w:r>
              <w:rPr>
                <w:sz w:val="20"/>
              </w:rPr>
              <w:t>O que seria um atendimento ideal pra vocês?</w:t>
            </w:r>
          </w:p>
        </w:tc>
      </w:tr>
      <w:tr>
        <w:tc>
          <w:tcPr>
            <w:tcW w:type="dxa" w:w="4968"/>
          </w:tcPr>
          <w:p>
            <w:r>
              <w:rPr>
                <w:sz w:val="20"/>
              </w:rPr>
              <w:t>Necessidade</w:t>
            </w:r>
          </w:p>
        </w:tc>
        <w:tc>
          <w:tcPr>
            <w:tcW w:type="dxa" w:w="4968"/>
          </w:tcPr>
          <w:p>
            <w:r>
              <w:rPr>
                <w:sz w:val="20"/>
              </w:rPr>
              <w:t>Se existisse um funcionário que trabalhasse 24h sem reclamar, quanto valeria?</w:t>
            </w:r>
          </w:p>
        </w:tc>
      </w:tr>
      <w:tr>
        <w:tc>
          <w:tcPr>
            <w:tcW w:type="dxa" w:w="4968"/>
          </w:tcPr>
          <w:p>
            <w:r>
              <w:rPr>
                <w:sz w:val="20"/>
              </w:rPr>
              <w:t>Budget</w:t>
            </w:r>
          </w:p>
        </w:tc>
        <w:tc>
          <w:tcPr>
            <w:tcW w:type="dxa" w:w="4968"/>
          </w:tcPr>
          <w:p>
            <w:r>
              <w:rPr>
                <w:sz w:val="20"/>
              </w:rPr>
              <w:t>Vocês já investiram em alguma solução de automação antes?</w:t>
            </w:r>
          </w:p>
        </w:tc>
      </w:tr>
      <w:tr>
        <w:tc>
          <w:tcPr>
            <w:tcW w:type="dxa" w:w="4968"/>
          </w:tcPr>
          <w:p>
            <w:r>
              <w:rPr>
                <w:sz w:val="20"/>
              </w:rPr>
              <w:t>Decisão</w:t>
            </w:r>
          </w:p>
        </w:tc>
        <w:tc>
          <w:tcPr>
            <w:tcW w:type="dxa" w:w="4968"/>
          </w:tcPr>
          <w:p>
            <w:r>
              <w:rPr>
                <w:sz w:val="20"/>
              </w:rPr>
              <w:t>Além de você, quem mais precisa aprovar esse tipo de investimento?</w:t>
            </w:r>
          </w:p>
        </w:tc>
      </w:tr>
    </w:tbl>
    <w:p/>
    <w:p>
      <w:r>
        <w:rPr>
          <w:b/>
          <w:color w:val="3C3C3C"/>
          <w:sz w:val="28"/>
        </w:rPr>
        <w:t>Quando NÃO oferecer IA (oferecer só marketing):</w:t>
      </w:r>
    </w:p>
    <w:p>
      <w:pPr>
        <w:pStyle w:val="ListBullet"/>
      </w:pPr>
      <w:r>
        <w:t>Cliente não tem volume de leads (precisa primeiro de tráfego)</w:t>
      </w:r>
    </w:p>
    <w:p>
      <w:pPr>
        <w:pStyle w:val="ListBullet"/>
      </w:pPr>
      <w:r>
        <w:t>Operação muito pequena (1 pessoa que consegue responder tudo)</w:t>
      </w:r>
    </w:p>
    <w:p>
      <w:pPr>
        <w:pStyle w:val="ListBullet"/>
      </w:pPr>
      <w:r>
        <w:t>Não tem WhatsApp Business nem pretende ter</w:t>
      </w:r>
    </w:p>
    <w:p>
      <w:r>
        <w:br w:type="page"/>
      </w:r>
    </w:p>
    <w:p>
      <w:r>
        <w:rPr>
          <w:b/>
          <w:color w:val="4B0082"/>
          <w:sz w:val="36"/>
        </w:rPr>
        <w:t>V5) TRATAMENTO DE OBJEÇÕES (15 mais comuns)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D8BFD8"/>
          </w:tcPr>
          <w:p>
            <w:r>
              <w:rPr>
                <w:b/>
                <w:sz w:val="20"/>
              </w:rPr>
              <w:t>Objeção</w:t>
            </w:r>
          </w:p>
        </w:tc>
        <w:tc>
          <w:tcPr>
            <w:tcW w:type="dxa" w:w="4968"/>
            <w:shd w:val="clear" w:color="auto" w:fill="D8BFD8"/>
          </w:tcPr>
          <w:p>
            <w:r>
              <w:rPr>
                <w:b/>
                <w:sz w:val="20"/>
              </w:rPr>
              <w:t>Resposta</w:t>
            </w:r>
          </w:p>
        </w:tc>
      </w:tr>
      <w:tr>
        <w:tc>
          <w:tcPr>
            <w:tcW w:type="dxa" w:w="4968"/>
          </w:tcPr>
          <w:p>
            <w:r>
              <w:rPr>
                <w:sz w:val="20"/>
              </w:rPr>
              <w:t>Está caro</w:t>
            </w:r>
          </w:p>
        </w:tc>
        <w:tc>
          <w:tcPr>
            <w:tcW w:type="dxa" w:w="4968"/>
          </w:tcPr>
          <w:p>
            <w:r>
              <w:rPr>
                <w:sz w:val="20"/>
              </w:rPr>
              <w:t>Quanto custa um funcionário CLT pra fazer isso? Mínimo R$ 3k/mês + encargos. Minha manutenção é R$ 1.200 e trabalha 24h. O setup se paga recuperando X clientes que você perde.</w:t>
            </w:r>
          </w:p>
        </w:tc>
      </w:tr>
      <w:tr>
        <w:tc>
          <w:tcPr>
            <w:tcW w:type="dxa" w:w="4968"/>
          </w:tcPr>
          <w:p>
            <w:r>
              <w:rPr>
                <w:sz w:val="20"/>
              </w:rPr>
              <w:t>Não tenho budget agora</w:t>
            </w:r>
          </w:p>
        </w:tc>
        <w:tc>
          <w:tcPr>
            <w:tcW w:type="dxa" w:w="4968"/>
          </w:tcPr>
          <w:p>
            <w:r>
              <w:rPr>
                <w:sz w:val="20"/>
              </w:rPr>
              <w:t>Entendo. Mas me conta: você está perdendo quantos leads por mês por demora? Quanto isso representa em R$? Às vezes o 'não investir' está custando mais caro.</w:t>
            </w:r>
          </w:p>
        </w:tc>
      </w:tr>
      <w:tr>
        <w:tc>
          <w:tcPr>
            <w:tcW w:type="dxa" w:w="4968"/>
          </w:tcPr>
          <w:p>
            <w:r>
              <w:rPr>
                <w:sz w:val="20"/>
              </w:rPr>
              <w:t>Preciso pensar</w:t>
            </w:r>
          </w:p>
        </w:tc>
        <w:tc>
          <w:tcPr>
            <w:tcW w:type="dxa" w:w="4968"/>
          </w:tcPr>
          <w:p>
            <w:r>
              <w:rPr>
                <w:sz w:val="20"/>
              </w:rPr>
              <w:t>Claro! O que especificamente você precisa pensar? Se for preço, posso ver condição especial. Se for escopo, posso ajustar. Me ajuda a entender.</w:t>
            </w:r>
          </w:p>
        </w:tc>
      </w:tr>
      <w:tr>
        <w:tc>
          <w:tcPr>
            <w:tcW w:type="dxa" w:w="4968"/>
          </w:tcPr>
          <w:p>
            <w:r>
              <w:rPr>
                <w:sz w:val="20"/>
              </w:rPr>
              <w:t>Vou falar com meu sócio/gerente</w:t>
            </w:r>
          </w:p>
        </w:tc>
        <w:tc>
          <w:tcPr>
            <w:tcW w:type="dxa" w:w="4968"/>
          </w:tcPr>
          <w:p>
            <w:r>
              <w:rPr>
                <w:sz w:val="20"/>
              </w:rPr>
              <w:t>Perfeito. Você acha que ele teria alguma objeção que eu poderia ajudar a endereçar agora? Ou melhor marcar uma call com ele presente?</w:t>
            </w:r>
          </w:p>
        </w:tc>
      </w:tr>
      <w:tr>
        <w:tc>
          <w:tcPr>
            <w:tcW w:type="dxa" w:w="4968"/>
          </w:tcPr>
          <w:p>
            <w:r>
              <w:rPr>
                <w:sz w:val="20"/>
              </w:rPr>
              <w:t>Já tentei chatbot e não funcionou</w:t>
            </w:r>
          </w:p>
        </w:tc>
        <w:tc>
          <w:tcPr>
            <w:tcW w:type="dxa" w:w="4968"/>
          </w:tcPr>
          <w:p>
            <w:r>
              <w:rPr>
                <w:sz w:val="20"/>
              </w:rPr>
              <w:t>Isso é super comum. Os chatbots antigos são de botões, não entendem contexto. Nossa IA é como o ChatGPT, entende linguagem natural e tom de voz. Posso te mostrar a diferença na prática.</w:t>
            </w:r>
          </w:p>
        </w:tc>
      </w:tr>
      <w:tr>
        <w:tc>
          <w:tcPr>
            <w:tcW w:type="dxa" w:w="4968"/>
          </w:tcPr>
          <w:p>
            <w:r>
              <w:rPr>
                <w:sz w:val="20"/>
              </w:rPr>
              <w:t>Paciente/pai quer falar com humano</w:t>
            </w:r>
          </w:p>
        </w:tc>
        <w:tc>
          <w:tcPr>
            <w:tcW w:type="dxa" w:w="4968"/>
          </w:tcPr>
          <w:p>
            <w:r>
              <w:rPr>
                <w:sz w:val="20"/>
              </w:rPr>
              <w:t>Concordo! Por isso configuramos handoff inteligente. A IA qualifica e passa pro humano na hora certa, com todo o contexto. Você não perde o toque humano, ganha eficiência.</w:t>
            </w:r>
          </w:p>
        </w:tc>
      </w:tr>
      <w:tr>
        <w:tc>
          <w:tcPr>
            <w:tcW w:type="dxa" w:w="4968"/>
          </w:tcPr>
          <w:p>
            <w:r>
              <w:rPr>
                <w:sz w:val="20"/>
              </w:rPr>
              <w:t>Já tenho Manychat/Kommo</w:t>
            </w:r>
          </w:p>
        </w:tc>
        <w:tc>
          <w:tcPr>
            <w:tcW w:type="dxa" w:w="4968"/>
          </w:tcPr>
          <w:p>
            <w:r>
              <w:rPr>
                <w:sz w:val="20"/>
              </w:rPr>
              <w:t>Ótimo, isso acelera! Mas ele está integrado ao CRM? Gera relatório de conversão? Entende linguagem natural ou só botões? Minha proposta é transformar sua ferramenta em inteligência de verdade.</w:t>
            </w:r>
          </w:p>
        </w:tc>
      </w:tr>
      <w:tr>
        <w:tc>
          <w:tcPr>
            <w:tcW w:type="dxa" w:w="4968"/>
          </w:tcPr>
          <w:p>
            <w:r>
              <w:rPr>
                <w:sz w:val="20"/>
              </w:rPr>
              <w:t>IA erra muito</w:t>
            </w:r>
          </w:p>
        </w:tc>
        <w:tc>
          <w:tcPr>
            <w:tcW w:type="dxa" w:w="4968"/>
          </w:tcPr>
          <w:p>
            <w:r>
              <w:rPr>
                <w:sz w:val="20"/>
              </w:rPr>
              <w:t>Toda tecnologia tem margem de erro. Por isso configuramos modo conservador: na dúvida, passa pro humano. E fazemos monitoramento contínuo pra ajustar. Você prefere perder lead por demora ou por erro ocasional de IA?</w:t>
            </w:r>
          </w:p>
        </w:tc>
      </w:tr>
      <w:tr>
        <w:tc>
          <w:tcPr>
            <w:tcW w:type="dxa" w:w="4968"/>
          </w:tcPr>
          <w:p>
            <w:r>
              <w:rPr>
                <w:sz w:val="20"/>
              </w:rPr>
              <w:t>Não confio em IA com dados de paciente</w:t>
            </w:r>
          </w:p>
        </w:tc>
        <w:tc>
          <w:tcPr>
            <w:tcW w:type="dxa" w:w="4968"/>
          </w:tcPr>
          <w:p>
            <w:r>
              <w:rPr>
                <w:sz w:val="20"/>
              </w:rPr>
              <w:t>Entendo a preocupação. Por isso seguimos checklist de LGPD e usamos apenas ferramentas com segurança enterprise. Os dados ficam no seu CRM, não no nosso sistema. Posso te mostrar as garantias contratuais.</w:t>
            </w:r>
          </w:p>
        </w:tc>
      </w:tr>
      <w:tr>
        <w:tc>
          <w:tcPr>
            <w:tcW w:type="dxa" w:w="4968"/>
          </w:tcPr>
          <w:p>
            <w:r>
              <w:rPr>
                <w:sz w:val="20"/>
              </w:rPr>
              <w:t>Manda a proposta por e-mail</w:t>
            </w:r>
          </w:p>
        </w:tc>
        <w:tc>
          <w:tcPr>
            <w:tcW w:type="dxa" w:w="4968"/>
          </w:tcPr>
          <w:p>
            <w:r>
              <w:rPr>
                <w:sz w:val="20"/>
              </w:rPr>
              <w:t>Claro! Mas antes de mandar, preciso entender melhor sua operação pra proposta fazer sentido. Você consegue 15 min pra eu fazer algumas perguntas?</w:t>
            </w:r>
          </w:p>
        </w:tc>
      </w:tr>
      <w:tr>
        <w:tc>
          <w:tcPr>
            <w:tcW w:type="dxa" w:w="4968"/>
          </w:tcPr>
          <w:p>
            <w:r>
              <w:rPr>
                <w:sz w:val="20"/>
              </w:rPr>
              <w:t>Vou pesquisar outras opções</w:t>
            </w:r>
          </w:p>
        </w:tc>
        <w:tc>
          <w:tcPr>
            <w:tcW w:type="dxa" w:w="4968"/>
          </w:tcPr>
          <w:p>
            <w:r>
              <w:rPr>
                <w:sz w:val="20"/>
              </w:rPr>
              <w:t>Faz sentido. Quando for pesquisar, compara: outras soluções incluem implementação assistida e suporte contínuo? Ou você vai ter que se virar sozinho? Nosso diferencial é managed service.</w:t>
            </w:r>
          </w:p>
        </w:tc>
      </w:tr>
      <w:tr>
        <w:tc>
          <w:tcPr>
            <w:tcW w:type="dxa" w:w="4968"/>
          </w:tcPr>
          <w:p>
            <w:r>
              <w:rPr>
                <w:sz w:val="20"/>
              </w:rPr>
              <w:t>Não é prioridade agora</w:t>
            </w:r>
          </w:p>
        </w:tc>
        <w:tc>
          <w:tcPr>
            <w:tcW w:type="dxa" w:w="4968"/>
          </w:tcPr>
          <w:p>
            <w:r>
              <w:rPr>
                <w:sz w:val="20"/>
              </w:rPr>
              <w:t>Entendo. Quando seria o momento certo? [Se for época de matrícula, promoção, etc.] Me conta pra eu voltar na hora certa.</w:t>
            </w:r>
          </w:p>
        </w:tc>
      </w:tr>
      <w:tr>
        <w:tc>
          <w:tcPr>
            <w:tcW w:type="dxa" w:w="4968"/>
          </w:tcPr>
          <w:p>
            <w:r>
              <w:rPr>
                <w:sz w:val="20"/>
              </w:rPr>
              <w:t>Minha equipe não vai usar</w:t>
            </w:r>
          </w:p>
        </w:tc>
        <w:tc>
          <w:tcPr>
            <w:tcW w:type="dxa" w:w="4968"/>
          </w:tcPr>
          <w:p>
            <w:r>
              <w:rPr>
                <w:sz w:val="20"/>
              </w:rPr>
              <w:t>Esse é um ponto importante. Por isso incluímos treinamento da equipe e interface simples. A maioria dos times adora porque tira trabalho repetitivo deles.</w:t>
            </w:r>
          </w:p>
        </w:tc>
      </w:tr>
      <w:tr>
        <w:tc>
          <w:tcPr>
            <w:tcW w:type="dxa" w:w="4968"/>
          </w:tcPr>
          <w:p>
            <w:r>
              <w:rPr>
                <w:sz w:val="20"/>
              </w:rPr>
              <w:t>E se não funcionar?</w:t>
            </w:r>
          </w:p>
        </w:tc>
        <w:tc>
          <w:tcPr>
            <w:tcW w:type="dxa" w:w="4968"/>
          </w:tcPr>
          <w:p>
            <w:r>
              <w:rPr>
                <w:sz w:val="20"/>
              </w:rPr>
              <w:t>Temos 30 dias de ajuste pós-go-live inclusos. Se algo não estiver funcionando, corrigimos sem custo. E a manutenção mensal garante que a gente acompanha e otimiza continuamente.</w:t>
            </w:r>
          </w:p>
        </w:tc>
      </w:tr>
      <w:tr>
        <w:tc>
          <w:tcPr>
            <w:tcW w:type="dxa" w:w="4968"/>
          </w:tcPr>
          <w:p>
            <w:r>
              <w:rPr>
                <w:sz w:val="20"/>
              </w:rPr>
              <w:t>Prefiro fazer interno</w:t>
            </w:r>
          </w:p>
        </w:tc>
        <w:tc>
          <w:tcPr>
            <w:tcW w:type="dxa" w:w="4968"/>
          </w:tcPr>
          <w:p>
            <w:r>
              <w:rPr>
                <w:sz w:val="20"/>
              </w:rPr>
              <w:t>É uma opção. Mas montar um time de IA interno leva meses e custa caro (salário de especialista + ferramentas + tempo de aprendizado). Comigo você tem resultado em 4 semanas por uma fração do custo. Depois você decide se internaliza.</w:t>
            </w:r>
          </w:p>
        </w:tc>
      </w:tr>
    </w:tbl>
    <w:p/>
    <w:p>
      <w:r>
        <w:rPr>
          <w:b/>
          <w:color w:val="4B0082"/>
          <w:sz w:val="36"/>
        </w:rPr>
        <w:t>V6) PROPOSTA COMERCIAL (Template)</w:t>
      </w:r>
    </w:p>
    <w:p>
      <w:r>
        <w:rPr>
          <w:b/>
          <w:i/>
          <w:sz w:val="22"/>
        </w:rPr>
        <w:t>COPIAR E COLAR - Ajustar campos entre [colchetes]</w:t>
      </w:r>
    </w:p>
    <w:p/>
    <w:p>
      <w:r>
        <w:rPr>
          <w:b w:val="0"/>
          <w:i w:val="0"/>
          <w:sz w:val="22"/>
        </w:rPr>
        <w:br/>
        <w:t>═══════════════════════════════════════════════════════════════</w:t>
        <w:br/>
        <w:t>PROPOSTA DE IMPLEMENTAÇÃO</w:t>
        <w:br/>
        <w:t>Agente de IA Conectado - [NOME DA EMPRESA]</w:t>
        <w:br/>
        <w:t>═══════════════════════════════════════════════════════════════</w:t>
        <w:br/>
        <w:br/>
        <w:t>Data: [DATA]</w:t>
        <w:br/>
        <w:t>Validade: 7 dias</w:t>
        <w:br/>
        <w:br/>
        <w:t>───────────────────────────────────────────────────────────────</w:t>
        <w:br/>
        <w:t>1. O DESAFIO</w:t>
        <w:br/>
        <w:t>───────────────────────────────────────────────────────────────</w:t>
        <w:br/>
        <w:t>Identificamos que a [EMPRESA] possui alto volume de interações no WhatsApp, mas enfrenta:</w:t>
        <w:br/>
        <w:t>• [PROBLEMA 1 - ex: Demora média de X horas para primeira resposta]</w:t>
        <w:br/>
        <w:t>• [PROBLEMA 2 - ex: Alta taxa de no-show por falta de confirmação]</w:t>
        <w:br/>
        <w:t>• [PROBLEMA 3 - ex: CRM desatualizado, sem visibilidade de funil]</w:t>
        <w:br/>
        <w:br/>
        <w:t>Impacto estimado: [X] leads perdidos por mês = R$ [Y] em receita potencial.</w:t>
        <w:br/>
        <w:br/>
        <w:t>───────────────────────────────────────────────────────────────</w:t>
        <w:br/>
        <w:t>2. A SOLUÇÃO</w:t>
        <w:br/>
        <w:t>───────────────────────────────────────────────────────────────</w:t>
        <w:br/>
        <w:t>Implementação de um Agente de Inteligência Artificial no WhatsApp da [EMPRESA], personalizado para [RAMO], com:</w:t>
        <w:br/>
        <w:br/>
        <w:t>✓ Atendimento 24/7 com linguagem natural (não é chatbot de botões)</w:t>
        <w:br/>
        <w:t>✓ Qualificação automática de leads</w:t>
        <w:br/>
        <w:t>✓ Agendamento integrado com [SISTEMA DE AGENDA]</w:t>
        <w:br/>
        <w:t>✓ Sincronização com CRM [NOME DO CRM]</w:t>
        <w:br/>
        <w:t>✓ Confirmação e lembrete para reduzir no-show</w:t>
        <w:br/>
        <w:t>✓ Handoff inteligente para equipe humana quando necessário</w:t>
        <w:br/>
        <w:br/>
        <w:t>───────────────────────────────────────────────────────────────</w:t>
        <w:br/>
        <w:t>3. ESCOPO E ENTREGÁVEIS (Plano Pro)</w:t>
        <w:br/>
        <w:t>───────────────────────────────────────────────────────────────</w:t>
        <w:br/>
        <w:t>[ ] Diagnóstico inicial e mapeamento de jornada</w:t>
        <w:br/>
        <w:t>[ ] Configuração do Agente de IA com tom de voz da marca</w:t>
        <w:br/>
        <w:t>[ ] Base de conhecimento (até 50 perguntas/respostas frequentes)</w:t>
        <w:br/>
        <w:t>[ ] Integração WhatsApp Business API</w:t>
        <w:br/>
        <w:t>[ ] Integração CRM [NOME] com pipeline configurado</w:t>
        <w:br/>
        <w:t>[ ] Fluxos: Qualificação &gt; Agendamento &gt; Confirmação &gt; Follow-up</w:t>
        <w:br/>
        <w:t>[ ] Painel de métricas (tempo resposta, conversão, perdas)</w:t>
        <w:br/>
        <w:t>[ ] Treinamento da equipe (2 sessões)</w:t>
        <w:br/>
        <w:t>[ ] Documentação de operação</w:t>
        <w:br/>
        <w:br/>
        <w:t>───────────────────────────────────────────────────────────────</w:t>
        <w:br/>
        <w:t>4. CRONOGRAMA</w:t>
        <w:br/>
        <w:t>───────────────────────────────────────────────────────────────</w:t>
        <w:br/>
        <w:t>Semana 1: Kickoff, coleta de informações, acessos</w:t>
        <w:br/>
        <w:t>Semana 2: Desenvolvimento e configuração</w:t>
        <w:br/>
        <w:t>Semana 3: Testes e ajustes</w:t>
        <w:br/>
        <w:t>Semana 4: Go-live e treinamento</w:t>
        <w:br/>
        <w:br/>
        <w:t>Prazo total: 4 semanas a partir do kickoff</w:t>
        <w:br/>
        <w:br/>
        <w:t>───────────────────────────────────────────────────────────────</w:t>
        <w:br/>
        <w:t>5. INVESTIMENTO</w:t>
        <w:br/>
        <w:t>───────────────────────────────────────────────────────────────</w:t>
        <w:br/>
        <w:t>IMPLEMENTAÇÃO (Setup único): R$ 10.000,00</w:t>
        <w:br/>
        <w:t>• 50% na assinatura do contrato</w:t>
        <w:br/>
        <w:t>• 50% na entrega (go-live)</w:t>
        <w:br/>
        <w:br/>
        <w:t>MANUTENÇÃO MENSAL: R$ 1.500,00/mês</w:t>
        <w:br/>
        <w:t>• Hospedagem e monitoramento</w:t>
        <w:br/>
        <w:t>• Ajustes de prompts e fluxos</w:t>
        <w:br/>
        <w:t>• Suporte técnico</w:t>
        <w:br/>
        <w:t>• Relatório mensal de performance</w:t>
        <w:br/>
        <w:br/>
        <w:t>[OPCIONAL - para pilotos:]</w:t>
        <w:br/>
        <w:t>CONDIÇÃO ESPECIAL (2 primeiros clientes):</w:t>
        <w:br/>
        <w:t>• Setup: R$ 8.000,00</w:t>
        <w:br/>
        <w:t>• Manutenção: R$ 1.200,00/mês</w:t>
        <w:br/>
        <w:t>• Em troca de: depoimento e autorização para case</w:t>
        <w:br/>
        <w:br/>
        <w:t>───────────────────────────────────────────────────────────────</w:t>
        <w:br/>
        <w:t>6. RESPONSABILIDADES DO CLIENTE</w:t>
        <w:br/>
        <w:t>───────────────────────────────────────────────────────────────</w:t>
        <w:br/>
        <w:t>• Fornecer acesso ao WhatsApp Business e CRM</w:t>
        <w:br/>
        <w:t>• Disponibilizar FAQ e scripts de atendimento atuais</w:t>
        <w:br/>
        <w:t>• Designar ponto focal para aprovações (30 min/dia por 4 semanas)</w:t>
        <w:br/>
        <w:t>• Manter licenças e custos de ferramentas (CRM, WhatsApp API)</w:t>
        <w:br/>
        <w:br/>
        <w:t>───────────────────────────────────────────────────────────────</w:t>
        <w:br/>
        <w:t>7. O QUE NÃO ESTÁ INCLUSO</w:t>
        <w:br/>
        <w:t>───────────────────────────────────────────────────────────────</w:t>
        <w:br/>
        <w:t>• Criação de conteúdo/copy (apenas configuração)</w:t>
        <w:br/>
        <w:t>• Gestão de tráfego pago</w:t>
        <w:br/>
        <w:t>• Integrações além das especificadas</w:t>
        <w:br/>
        <w:t>• Atendimento humano</w:t>
        <w:br/>
        <w:br/>
        <w:t>───────────────────────────────────────────────────────────────</w:t>
        <w:br/>
        <w:t>8. GARANTIAS</w:t>
        <w:br/>
        <w:t>───────────────────────────────────────────────────────────────</w:t>
        <w:br/>
        <w:t>• 30 dias de ajustes pós-go-live inclusos</w:t>
        <w:br/>
        <w:t>• SLA de resposta suporte: 24h úteis</w:t>
        <w:br/>
        <w:t>• Dados em compliance com LGPD</w:t>
        <w:br/>
        <w:br/>
        <w:t>───────────────────────────────────────────────────────────────</w:t>
        <w:br/>
        <w:t>9. PRÓXIMOS PASSOS</w:t>
        <w:br/>
        <w:t>───────────────────────────────────────────────────────────────</w:t>
        <w:br/>
        <w:t>1. Aprovação desta proposta</w:t>
        <w:br/>
        <w:t>2. Assinatura do contrato de prestação de serviços</w:t>
        <w:br/>
        <w:t>3. Pagamento da primeira parcela (50%)</w:t>
        <w:br/>
        <w:t>4. Agendamento do kickoff</w:t>
        <w:br/>
        <w:br/>
        <w:t>───────────────────────────────────────────────────────────────</w:t>
        <w:br/>
        <w:t>ACEITE</w:t>
        <w:br/>
        <w:t>───────────────────────────────────────────────────────────────</w:t>
        <w:br/>
        <w:t>De acordo com os termos acima:</w:t>
        <w:br/>
        <w:br/>
        <w:t>Empresa: _______________________</w:t>
        <w:br/>
        <w:t>Nome: _________________________</w:t>
        <w:br/>
        <w:t>Cargo: ________________________</w:t>
        <w:br/>
        <w:t>Data: _________________________</w:t>
        <w:br/>
        <w:t>Assinatura: ____________________</w:t>
        <w:br/>
        <w:br/>
        <w:t>───────────────────────────────────────────────────────────────</w:t>
        <w:br/>
        <w:t>[SEU NOME]</w:t>
        <w:br/>
        <w:t>Escritório Licenciado Pareto</w:t>
        <w:br/>
        <w:t>[WhatsApp] | [E-mail]</w:t>
        <w:br/>
        <w:t>═══════════════════════════════════════════════════════════════</w:t>
        <w:br/>
      </w:r>
    </w:p>
    <w:p>
      <w:r>
        <w:br w:type="page"/>
      </w:r>
    </w:p>
    <w:p>
      <w:r>
        <w:rPr>
          <w:b/>
          <w:color w:val="4B0082"/>
          <w:sz w:val="36"/>
        </w:rPr>
        <w:t>V7) PROVAS E NARRATIVA (Cases)</w:t>
      </w:r>
    </w:p>
    <w:p>
      <w:r>
        <w:rPr>
          <w:b/>
          <w:color w:val="3C3C3C"/>
          <w:sz w:val="28"/>
        </w:rPr>
        <w:t>Cases da Matriz Pareto (usar com autorização)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D8BFD8"/>
          </w:tcPr>
          <w:p>
            <w:r>
              <w:rPr>
                <w:b/>
                <w:sz w:val="20"/>
              </w:rPr>
              <w:t>Setor</w:t>
            </w:r>
          </w:p>
        </w:tc>
        <w:tc>
          <w:tcPr>
            <w:tcW w:type="dxa" w:w="2484"/>
            <w:shd w:val="clear" w:color="auto" w:fill="D8BFD8"/>
          </w:tcPr>
          <w:p>
            <w:r>
              <w:rPr>
                <w:b/>
                <w:sz w:val="20"/>
              </w:rPr>
              <w:t>Solução</w:t>
            </w:r>
          </w:p>
        </w:tc>
        <w:tc>
          <w:tcPr>
            <w:tcW w:type="dxa" w:w="2484"/>
            <w:shd w:val="clear" w:color="auto" w:fill="D8BFD8"/>
          </w:tcPr>
          <w:p>
            <w:r>
              <w:rPr>
                <w:b/>
                <w:sz w:val="20"/>
              </w:rPr>
              <w:t>Resultado</w:t>
            </w:r>
          </w:p>
        </w:tc>
        <w:tc>
          <w:tcPr>
            <w:tcW w:type="dxa" w:w="2484"/>
            <w:shd w:val="clear" w:color="auto" w:fill="D8BFD8"/>
          </w:tcPr>
          <w:p>
            <w:r>
              <w:rPr>
                <w:b/>
                <w:sz w:val="20"/>
              </w:rPr>
              <w:t>Promessa suportada</w:t>
            </w:r>
          </w:p>
        </w:tc>
      </w:tr>
      <w:tr>
        <w:tc>
          <w:tcPr>
            <w:tcW w:type="dxa" w:w="2484"/>
          </w:tcPr>
          <w:p>
            <w:r>
              <w:rPr>
                <w:sz w:val="20"/>
              </w:rPr>
              <w:t>Varejo Moda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  <w:t>Automação de fotos de produto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  <w:t>Reduziu tempo de produção de semanas para 7 dias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  <w:t>Velocidade, escala</w:t>
            </w:r>
          </w:p>
        </w:tc>
      </w:tr>
      <w:tr>
        <w:tc>
          <w:tcPr>
            <w:tcW w:type="dxa" w:w="2484"/>
          </w:tcPr>
          <w:p>
            <w:r>
              <w:rPr>
                <w:sz w:val="20"/>
              </w:rPr>
              <w:t>E-commerce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  <w:t>Atendimento WhatsApp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  <w:t>Atendeu 10x mais leads com mesma equipe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  <w:t>Eficiência, conversão</w:t>
            </w:r>
          </w:p>
        </w:tc>
      </w:tr>
      <w:tr>
        <w:tc>
          <w:tcPr>
            <w:tcW w:type="dxa" w:w="2484"/>
          </w:tcPr>
          <w:p>
            <w:r>
              <w:rPr>
                <w:sz w:val="20"/>
              </w:rPr>
              <w:t>Saúde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  <w:t>Agendamento automatizado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  <w:t>Reduziu no-show em 35%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  <w:t>Receita, operação</w:t>
            </w:r>
          </w:p>
        </w:tc>
      </w:tr>
    </w:tbl>
    <w:p/>
    <w:p>
      <w:r>
        <w:rPr>
          <w:b/>
          <w:color w:val="3C3C3C"/>
          <w:sz w:val="28"/>
        </w:rPr>
        <w:t>Como contar um case (Estrutura SAR)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EFE7FF"/>
          </w:tcPr>
          <w:p>
            <w:r>
              <w:rPr>
                <w:b/>
                <w:color w:val="4B0082"/>
                <w:sz w:val="22"/>
              </w:rPr>
              <w:t>📖 ESTRUTURA DE STORYTELLING</w:t>
            </w:r>
          </w:p>
          <w:p>
            <w:r>
              <w:rPr>
                <w:sz w:val="20"/>
              </w:rPr>
              <w:t>SITUAÇÃO: "A [Empresa] tinha [problema]. Eles [tentaram X] mas [não funcionou porque Y]."</w:t>
              <w:br/>
              <w:br/>
              <w:t>AÇÃO: "Implementamos [solução] em [prazo]. O diferencial foi [detalhe técnico ou de processo]."</w:t>
              <w:br/>
              <w:br/>
              <w:t>RESULTADO: "Em [tempo], eles conseguiram [métrica]. Hoje [situação atual positiva]."</w:t>
              <w:br/>
              <w:br/>
              <w:t>EXEMPLO:</w:t>
              <w:br/>
              <w:t>"A Clínica Bella Estética perdia 40% dos leads porque demoravam 3h pra responder WhatsApp. Eles até tentaram contratar mais recepcionista, mas não era viável financeiramente.</w:t>
              <w:br/>
              <w:br/>
              <w:t>Implementamos o Agente de IA em 3 semanas. O diferencial foi treinar a IA com o tom de voz da Dra. Maria e integrar direto com a agenda.</w:t>
              <w:br/>
              <w:br/>
              <w:t>Em 30 dias, o tempo de resposta caiu de 3h para 45 segundos. A taxa de agendamento subiu 28%. Hoje a recepcionista foca em atendimento presencial e a IA cuida do digital."</w:t>
            </w:r>
          </w:p>
        </w:tc>
      </w:tr>
    </w:tbl>
    <w:p/>
    <w:p>
      <w:r>
        <w:rPr>
          <w:b/>
          <w:color w:val="3C3C3C"/>
          <w:sz w:val="28"/>
        </w:rPr>
        <w:t>Como gerar provas rápidas (se não tiver cases)</w:t>
      </w:r>
    </w:p>
    <w:p>
      <w:pPr>
        <w:pStyle w:val="ListBullet"/>
      </w:pPr>
      <w:r>
        <w:t>PILOTO GRATUITO (1 semana): Oferecer para 1 contato próximo em troca de depoimento</w:t>
      </w:r>
    </w:p>
    <w:p>
      <w:pPr>
        <w:pStyle w:val="ListBullet"/>
      </w:pPr>
      <w:r>
        <w:t>DEMONSTRAÇÃO AO VIVO: Criar um agente demo e mostrar funcionando na reunião</w:t>
      </w:r>
    </w:p>
    <w:p>
      <w:pPr>
        <w:pStyle w:val="ListBullet"/>
      </w:pPr>
      <w:r>
        <w:t>BENCHMARK: 'Testei 10 clínicas da região, 8 demoraram mais de 1h pra responder'</w:t>
      </w:r>
    </w:p>
    <w:p>
      <w:pPr>
        <w:pStyle w:val="ListBullet"/>
      </w:pPr>
      <w:r>
        <w:t>DADOS DE MERCADO: Usar estatísticas do relatório ABC (63% gap, etc.)</w:t>
      </w:r>
    </w:p>
    <w:p>
      <w:r>
        <w:rPr>
          <w:b/>
          <w:color w:val="4B0082"/>
          <w:sz w:val="36"/>
        </w:rPr>
        <w:t>V8) CHECKLIST DE FECHAMENTO E ONBOARDING</w:t>
      </w:r>
    </w:p>
    <w:p>
      <w:r>
        <w:rPr>
          <w:b/>
          <w:color w:val="3C3C3C"/>
          <w:sz w:val="28"/>
        </w:rPr>
        <w:t>Checklist de Fechamento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D8BFD8"/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2484"/>
            <w:shd w:val="clear" w:color="auto" w:fill="D8BFD8"/>
          </w:tcPr>
          <w:p>
            <w:r>
              <w:rPr>
                <w:b/>
                <w:sz w:val="20"/>
              </w:rPr>
              <w:t>Etapa</w:t>
            </w:r>
          </w:p>
        </w:tc>
        <w:tc>
          <w:tcPr>
            <w:tcW w:type="dxa" w:w="2484"/>
            <w:shd w:val="clear" w:color="auto" w:fill="D8BFD8"/>
          </w:tcPr>
          <w:p>
            <w:r>
              <w:rPr>
                <w:b/>
                <w:sz w:val="20"/>
              </w:rPr>
              <w:t>Status</w:t>
            </w:r>
          </w:p>
        </w:tc>
        <w:tc>
          <w:tcPr>
            <w:tcW w:type="dxa" w:w="2484"/>
            <w:shd w:val="clear" w:color="auto" w:fill="D8BFD8"/>
          </w:tcPr>
          <w:p>
            <w:r>
              <w:rPr>
                <w:b/>
                <w:sz w:val="20"/>
              </w:rPr>
              <w:t>Observação</w:t>
            </w:r>
          </w:p>
        </w:tc>
      </w:tr>
      <w:tr>
        <w:tc>
          <w:tcPr>
            <w:tcW w:type="dxa" w:w="248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  <w:t>Acordo verbal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  <w:t>[ ]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  <w:t>'Fechamos então?' - Confirmação explícita</w:t>
            </w:r>
          </w:p>
        </w:tc>
      </w:tr>
      <w:tr>
        <w:tc>
          <w:tcPr>
            <w:tcW w:type="dxa" w:w="2484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  <w:t>Proposta formal enviada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  <w:t>[ ]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  <w:t>PDF ou doc com escopo e valores</w:t>
            </w:r>
          </w:p>
        </w:tc>
      </w:tr>
      <w:tr>
        <w:tc>
          <w:tcPr>
            <w:tcW w:type="dxa" w:w="248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  <w:t>Objeções finais tratadas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  <w:t>[ ]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  <w:t>Preço, prazo, escopo</w:t>
            </w:r>
          </w:p>
        </w:tc>
      </w:tr>
      <w:tr>
        <w:tc>
          <w:tcPr>
            <w:tcW w:type="dxa" w:w="2484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  <w:t>Contrato enviado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  <w:t>[ ]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  <w:t>Usar ClickSign ou DocuSign</w:t>
            </w:r>
          </w:p>
        </w:tc>
      </w:tr>
      <w:tr>
        <w:tc>
          <w:tcPr>
            <w:tcW w:type="dxa" w:w="2484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  <w:t>Contrato assinado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  <w:t>[ ]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  <w:t>Ambas as partes</w:t>
            </w:r>
          </w:p>
        </w:tc>
      </w:tr>
      <w:tr>
        <w:tc>
          <w:tcPr>
            <w:tcW w:type="dxa" w:w="2484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  <w:t>Boleto/Pix primeira parcela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  <w:t>[ ]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  <w:t>50% do setup</w:t>
            </w:r>
          </w:p>
        </w:tc>
      </w:tr>
      <w:tr>
        <w:tc>
          <w:tcPr>
            <w:tcW w:type="dxa" w:w="2484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  <w:t>Pagamento confirmado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  <w:t>[ ]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  <w:t>Só começar após compensação</w:t>
            </w:r>
          </w:p>
        </w:tc>
      </w:tr>
      <w:tr>
        <w:tc>
          <w:tcPr>
            <w:tcW w:type="dxa" w:w="2484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  <w:t>Kickoff agendado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  <w:t>[ ]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  <w:t>Data e hora definidos</w:t>
            </w:r>
          </w:p>
        </w:tc>
      </w:tr>
    </w:tbl>
    <w:p/>
    <w:p>
      <w:r>
        <w:rPr>
          <w:b/>
          <w:color w:val="3C3C3C"/>
          <w:sz w:val="28"/>
        </w:rPr>
        <w:t>Checklist de Onboarding (Kickoff)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D8BFD8"/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2484"/>
            <w:shd w:val="clear" w:color="auto" w:fill="D8BFD8"/>
          </w:tcPr>
          <w:p>
            <w:r>
              <w:rPr>
                <w:b/>
                <w:sz w:val="20"/>
              </w:rPr>
              <w:t>Item</w:t>
            </w:r>
          </w:p>
        </w:tc>
        <w:tc>
          <w:tcPr>
            <w:tcW w:type="dxa" w:w="2484"/>
            <w:shd w:val="clear" w:color="auto" w:fill="D8BFD8"/>
          </w:tcPr>
          <w:p>
            <w:r>
              <w:rPr>
                <w:b/>
                <w:sz w:val="20"/>
              </w:rPr>
              <w:t>Status</w:t>
            </w:r>
          </w:p>
        </w:tc>
        <w:tc>
          <w:tcPr>
            <w:tcW w:type="dxa" w:w="2484"/>
            <w:shd w:val="clear" w:color="auto" w:fill="D8BFD8"/>
          </w:tcPr>
          <w:p>
            <w:r>
              <w:rPr>
                <w:b/>
                <w:sz w:val="20"/>
              </w:rPr>
              <w:t>Descrição</w:t>
            </w:r>
          </w:p>
        </w:tc>
      </w:tr>
      <w:tr>
        <w:tc>
          <w:tcPr>
            <w:tcW w:type="dxa" w:w="248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  <w:t>Acesso WhatsApp Business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  <w:t>[ ]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  <w:t>Admin do número ou BSP</w:t>
            </w:r>
          </w:p>
        </w:tc>
      </w:tr>
      <w:tr>
        <w:tc>
          <w:tcPr>
            <w:tcW w:type="dxa" w:w="2484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  <w:t>Acesso CRM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  <w:t>[ ]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  <w:t>Admin ou permissão de integração</w:t>
            </w:r>
          </w:p>
        </w:tc>
      </w:tr>
      <w:tr>
        <w:tc>
          <w:tcPr>
            <w:tcW w:type="dxa" w:w="248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  <w:t>FAQ atual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  <w:t>[ ]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  <w:t>Documento com perguntas frequentes</w:t>
            </w:r>
          </w:p>
        </w:tc>
      </w:tr>
      <w:tr>
        <w:tc>
          <w:tcPr>
            <w:tcW w:type="dxa" w:w="2484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  <w:t>Scripts de atendimento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  <w:t>[ ]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  <w:t>Como a equipe responde hoje</w:t>
            </w:r>
          </w:p>
        </w:tc>
      </w:tr>
      <w:tr>
        <w:tc>
          <w:tcPr>
            <w:tcW w:type="dxa" w:w="2484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  <w:t>Lista de serviços/preços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  <w:t>[ ]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  <w:t>Para treinar a IA</w:t>
            </w:r>
          </w:p>
        </w:tc>
      </w:tr>
      <w:tr>
        <w:tc>
          <w:tcPr>
            <w:tcW w:type="dxa" w:w="2484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  <w:t>Política de agendamento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  <w:t>[ ]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  <w:t>Horários, regras, exceções</w:t>
            </w:r>
          </w:p>
        </w:tc>
      </w:tr>
      <w:tr>
        <w:tc>
          <w:tcPr>
            <w:tcW w:type="dxa" w:w="2484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  <w:t>Ponto focal definido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  <w:t>[ ]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  <w:t>Quem aprova e tira dúvidas</w:t>
            </w:r>
          </w:p>
        </w:tc>
      </w:tr>
      <w:tr>
        <w:tc>
          <w:tcPr>
            <w:tcW w:type="dxa" w:w="2484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  <w:t>LGPD alinhado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  <w:t>[ ]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  <w:t>Consentimento, política de dados</w:t>
            </w:r>
          </w:p>
        </w:tc>
      </w:tr>
      <w:tr>
        <w:tc>
          <w:tcPr>
            <w:tcW w:type="dxa" w:w="2484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  <w:t>Acesso agenda (se aplicável)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  <w:t>[ ]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  <w:t>Google Calendar, sistema próprio</w:t>
            </w:r>
          </w:p>
        </w:tc>
      </w:tr>
      <w:tr>
        <w:tc>
          <w:tcPr>
            <w:tcW w:type="dxa" w:w="2484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  <w:t>Briefing de tom de voz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  <w:t>[ ]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  <w:t>Formal/informal, emojis, etc.</w:t>
            </w:r>
          </w:p>
        </w:tc>
      </w:tr>
    </w:tbl>
    <w:p/>
    <w:p>
      <w:r>
        <w:rPr>
          <w:b/>
          <w:color w:val="3C3C3C"/>
          <w:sz w:val="28"/>
        </w:rPr>
        <w:t>SLAs e Governança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D8BFD8"/>
          </w:tcPr>
          <w:p>
            <w:r>
              <w:rPr>
                <w:b/>
                <w:sz w:val="20"/>
              </w:rPr>
              <w:t>SLA</w:t>
            </w:r>
          </w:p>
        </w:tc>
        <w:tc>
          <w:tcPr>
            <w:tcW w:type="dxa" w:w="4968"/>
            <w:shd w:val="clear" w:color="auto" w:fill="D8BFD8"/>
          </w:tcPr>
          <w:p>
            <w:r>
              <w:rPr>
                <w:b/>
                <w:sz w:val="20"/>
              </w:rPr>
              <w:t>Definição</w:t>
            </w:r>
          </w:p>
        </w:tc>
      </w:tr>
      <w:tr>
        <w:tc>
          <w:tcPr>
            <w:tcW w:type="dxa" w:w="4968"/>
          </w:tcPr>
          <w:p>
            <w:r>
              <w:rPr>
                <w:sz w:val="20"/>
              </w:rPr>
              <w:t>Tempo de resposta suporte</w:t>
            </w:r>
          </w:p>
        </w:tc>
        <w:tc>
          <w:tcPr>
            <w:tcW w:type="dxa" w:w="4968"/>
          </w:tcPr>
          <w:p>
            <w:r>
              <w:rPr>
                <w:sz w:val="20"/>
              </w:rPr>
              <w:t>24h úteis para tickets normais, 4h para urgentes</w:t>
            </w:r>
          </w:p>
        </w:tc>
      </w:tr>
      <w:tr>
        <w:tc>
          <w:tcPr>
            <w:tcW w:type="dxa" w:w="4968"/>
          </w:tcPr>
          <w:p>
            <w:r>
              <w:rPr>
                <w:sz w:val="20"/>
              </w:rPr>
              <w:t>Reunião de acompanhamento</w:t>
            </w:r>
          </w:p>
        </w:tc>
        <w:tc>
          <w:tcPr>
            <w:tcW w:type="dxa" w:w="4968"/>
          </w:tcPr>
          <w:p>
            <w:r>
              <w:rPr>
                <w:sz w:val="20"/>
              </w:rPr>
              <w:t>Quinzenal no primeiro mês, mensal depois</w:t>
            </w:r>
          </w:p>
        </w:tc>
      </w:tr>
      <w:tr>
        <w:tc>
          <w:tcPr>
            <w:tcW w:type="dxa" w:w="4968"/>
          </w:tcPr>
          <w:p>
            <w:r>
              <w:rPr>
                <w:sz w:val="20"/>
              </w:rPr>
              <w:t>Relatório de performance</w:t>
            </w:r>
          </w:p>
        </w:tc>
        <w:tc>
          <w:tcPr>
            <w:tcW w:type="dxa" w:w="4968"/>
          </w:tcPr>
          <w:p>
            <w:r>
              <w:rPr>
                <w:sz w:val="20"/>
              </w:rPr>
              <w:t>Mensal, até dia 5 do mês seguinte</w:t>
            </w:r>
          </w:p>
        </w:tc>
      </w:tr>
      <w:tr>
        <w:tc>
          <w:tcPr>
            <w:tcW w:type="dxa" w:w="4968"/>
          </w:tcPr>
          <w:p>
            <w:r>
              <w:rPr>
                <w:sz w:val="20"/>
              </w:rPr>
              <w:t>Change request</w:t>
            </w:r>
          </w:p>
        </w:tc>
        <w:tc>
          <w:tcPr>
            <w:tcW w:type="dxa" w:w="4968"/>
          </w:tcPr>
          <w:p>
            <w:r>
              <w:rPr>
                <w:sz w:val="20"/>
              </w:rPr>
              <w:t>Alterações fora do escopo: orçamento em 48h</w:t>
            </w:r>
          </w:p>
        </w:tc>
      </w:tr>
      <w:tr>
        <w:tc>
          <w:tcPr>
            <w:tcW w:type="dxa" w:w="4968"/>
          </w:tcPr>
          <w:p>
            <w:r>
              <w:rPr>
                <w:sz w:val="20"/>
              </w:rPr>
              <w:t>Escalonamento</w:t>
            </w:r>
          </w:p>
        </w:tc>
        <w:tc>
          <w:tcPr>
            <w:tcW w:type="dxa" w:w="4968"/>
          </w:tcPr>
          <w:p>
            <w:r>
              <w:rPr>
                <w:sz w:val="20"/>
              </w:rPr>
              <w:t>Fundador como ponto de escalonamento final</w:t>
            </w:r>
          </w:p>
        </w:tc>
      </w:tr>
    </w:tbl>
    <w:p/>
    <w:p>
      <w:r>
        <w:br w:type="page"/>
      </w:r>
    </w:p>
    <w:p>
      <w:r>
        <w:rPr>
          <w:b/>
          <w:color w:val="4B0082"/>
          <w:sz w:val="36"/>
        </w:rPr>
        <w:t>═══════════════════════════════════════</w:t>
      </w:r>
    </w:p>
    <w:p>
      <w:r>
        <w:rPr>
          <w:b/>
          <w:color w:val="4B0082"/>
          <w:sz w:val="36"/>
        </w:rPr>
        <w:t>FIM DO DOCUMENTO</w:t>
      </w:r>
    </w:p>
    <w:p>
      <w:r>
        <w:rPr>
          <w:b/>
          <w:color w:val="4B0082"/>
          <w:sz w:val="36"/>
        </w:rPr>
        <w:t>═══════════════════════════════════════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EFE7FF"/>
          </w:tcPr>
          <w:p>
            <w:r>
              <w:rPr>
                <w:b/>
                <w:color w:val="4B0082"/>
                <w:sz w:val="22"/>
              </w:rPr>
              <w:t>📌 COMO USAR ESTE DOCUMENTO</w:t>
            </w:r>
          </w:p>
          <w:p>
            <w:r>
              <w:rPr>
                <w:sz w:val="20"/>
              </w:rPr>
              <w:t>1. SEÇÃO A (Estratégia): Revisar mensalmente ou quando houver mudança significativa</w:t>
              <w:br/>
              <w:t>2. SEÇÃO B (Vendas): Usar diariamente nas abordagens e reuniões</w:t>
              <w:br/>
              <w:t>3. ATUALIZAÇÃO: Sempre que fechar uma venda, atualizar métricas e aprendizados</w:t>
              <w:br/>
              <w:t>4. COMPARTILHAMENTO: Este documento é suficiente para qualquer pessoa entender e executar o projeto</w:t>
              <w:br/>
              <w:br/>
              <w:t>Versão: 2.0</w:t>
              <w:br/>
              <w:t>Próxima revisão: Após primeiras 2 vendas</w:t>
              <w:br/>
              <w:t>Responsável: Fundador</w:t>
            </w:r>
          </w:p>
        </w:tc>
      </w:tr>
    </w:tbl>
    <w:p/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